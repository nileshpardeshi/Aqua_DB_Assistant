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Aqua DB Copilot — Product Documentation</w:t>
      </w:r>
    </w:p>
    <w:p>
      <w:r>
        <w:t>Version: 1.0.0</w:t>
      </w:r>
    </w:p>
    <w:p>
      <w:r>
        <w:t>Release Date: March 2026</w:t>
      </w:r>
    </w:p>
    <w:p>
      <w:r>
        <w:t>Author: Nilesh Pardeshi, Technical Manager, Opus Technologies, Pune</w:t>
      </w:r>
    </w:p>
    <w:p>
      <w:r>
        <w:t>____________________________________________________________</w:t>
      </w:r>
    </w:p>
    <w:p>
      <w:pPr>
        <w:pStyle w:val="Heading1"/>
      </w:pPr>
      <w:r>
        <w:t>Table of Contents</w:t>
      </w:r>
    </w:p>
    <w:p>
      <w:r>
        <w:t>1. [Executive Summary](#1-executive-summary)</w:t>
      </w:r>
    </w:p>
    <w:p>
      <w:r>
        <w:t>2. [Product Overview](#2-product-overview)</w:t>
      </w:r>
    </w:p>
    <w:p>
      <w:r>
        <w:t>3. [Architecture](#3-architecture)</w:t>
      </w:r>
    </w:p>
    <w:p>
      <w:r>
        <w:t>4. [Technology Stack](#4-technology-stack)</w:t>
      </w:r>
    </w:p>
    <w:p>
      <w:r>
        <w:t>5. [Feature Modules](#5-feature-modules)</w:t>
      </w:r>
    </w:p>
    <w:p>
      <w:r>
        <w:t>6. [AI Integration](#6-ai-integration)</w:t>
      </w:r>
    </w:p>
    <w:p>
      <w:r>
        <w:t>7. [Database Support Matrix](#7-database-support-matrix)</w:t>
      </w:r>
    </w:p>
    <w:p>
      <w:r>
        <w:t>8. [API Reference](#8-api-reference)</w:t>
      </w:r>
    </w:p>
    <w:p>
      <w:r>
        <w:t>9. [Data Model](#9-data-model)</w:t>
      </w:r>
    </w:p>
    <w:p>
      <w:r>
        <w:t>10. [Security &amp; Compliance](#10-security--compliance)</w:t>
      </w:r>
    </w:p>
    <w:p>
      <w:r>
        <w:t>11. [Installation Guide](#11-installation-guide)</w:t>
      </w:r>
    </w:p>
    <w:p>
      <w:r>
        <w:t>12. [Configuration Reference](#12-configuration-reference)</w:t>
      </w:r>
    </w:p>
    <w:p>
      <w:r>
        <w:t>13. [Deployment Guide](#13-deployment-guide)</w:t>
      </w:r>
    </w:p>
    <w:p>
      <w:r>
        <w:t>14. [Troubleshooting](#14-troubleshooting)</w:t>
      </w:r>
    </w:p>
    <w:p>
      <w:r>
        <w:t>____________________________________________________________</w:t>
      </w:r>
    </w:p>
    <w:p>
      <w:pPr>
        <w:pStyle w:val="Heading1"/>
      </w:pPr>
      <w:r>
        <w:t>1. Executive Summary</w:t>
      </w:r>
    </w:p>
    <w:p>
      <w:r>
        <w:t>Aqua DB Copilot is an enterprise-grade AI-powered Database Engineering Platform designed for teams managing large-scale database systems in banking, payment processing, card management, and other mission-critical domains. It provides a unified workspace for database design, schema analysis, query optimization, performance benchmarking, API load testing, data lifecycle management, migration planning, disaster recovery, and cost optimization — all enhanced with multi-provider AI assistance.</w:t>
      </w:r>
    </w:p>
    <w:p>
      <w:pPr>
        <w:pStyle w:val="Heading2"/>
      </w:pPr>
      <w:r>
        <w:t>Key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Frontend Pages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81+ across 24 route groups</w:t>
            </w:r>
          </w:p>
        </w:tc>
      </w:tr>
      <w:tr>
        <w:tc>
          <w:tcPr>
            <w:tcW w:type="dxa" w:w="4320"/>
          </w:tcPr>
          <w:p>
            <w:r>
              <w:t>Database Models</w:t>
            </w:r>
          </w:p>
        </w:tc>
        <w:tc>
          <w:tcPr>
            <w:tcW w:type="dxa" w:w="4320"/>
          </w:tcPr>
          <w:p>
            <w:r>
              <w:t>36 Prisma models</w:t>
            </w:r>
          </w:p>
        </w:tc>
      </w:tr>
      <w:tr>
        <w:tc>
          <w:tcPr>
            <w:tcW w:type="dxa" w:w="4320"/>
          </w:tcPr>
          <w:p>
            <w:r>
              <w:t>AI Prompt Templates</w:t>
            </w:r>
          </w:p>
        </w:tc>
        <w:tc>
          <w:tcPr>
            <w:tcW w:type="dxa" w:w="4320"/>
          </w:tcPr>
          <w:p>
            <w:r>
              <w:t>25 specialized templates</w:t>
            </w:r>
          </w:p>
        </w:tc>
      </w:tr>
      <w:tr>
        <w:tc>
          <w:tcPr>
            <w:tcW w:type="dxa" w:w="4320"/>
          </w:tcPr>
          <w:p>
            <w:r>
              <w:t>Supported Databases</w:t>
            </w:r>
          </w:p>
        </w:tc>
        <w:tc>
          <w:tcPr>
            <w:tcW w:type="dxa" w:w="4320"/>
          </w:tcPr>
          <w:p>
            <w:r>
              <w:t>8 dialects</w:t>
            </w:r>
          </w:p>
        </w:tc>
      </w:tr>
      <w:tr>
        <w:tc>
          <w:tcPr>
            <w:tcW w:type="dxa" w:w="4320"/>
          </w:tcPr>
          <w:p>
            <w:r>
              <w:t>AI Providers</w:t>
            </w:r>
          </w:p>
        </w:tc>
        <w:tc>
          <w:tcPr>
            <w:tcW w:type="dxa" w:w="4320"/>
          </w:tcPr>
          <w:p>
            <w:r>
              <w:t>5 (Anthropic, OpenAI, Gemini, OpenRouter, Ollama)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2. Product Overview</w:t>
      </w:r>
    </w:p>
    <w:p>
      <w:pPr>
        <w:pStyle w:val="Heading2"/>
      </w:pPr>
      <w:r>
        <w:t>Vision</w:t>
      </w:r>
    </w:p>
    <w:p>
      <w:r>
        <w:t>Aqua DB Copilot eliminates the fragmentation of database engineering workflows. Instead of switching between multiple tools for schema design, query analysis, migration planning, and performance tuning, teams use a single AI-enhanced platform that understands their database context and provides intelligent assistance at every stage.</w:t>
      </w:r>
    </w:p>
    <w:p>
      <w:pPr>
        <w:pStyle w:val="Heading2"/>
      </w:pPr>
      <w:r>
        <w:t>Project Workspace Model</w:t>
      </w:r>
    </w:p>
    <w:p>
      <w:r>
        <w:t>All features operate within a Project Workspace model:</w:t>
      </w:r>
    </w:p>
    <w:p>
      <w:r>
        <w:rPr>
          <w:rFonts w:ascii="Consolas" w:hAnsi="Consolas"/>
          <w:sz w:val="18"/>
        </w:rPr>
        <w:t>+------------------+     +-------------------+     +------------------+</w:t>
        <w:br/>
        <w:t>|   Create Project |----&gt;| Upload SQL/DDL    |----&gt;| Auto-Parse &amp;     |</w:t>
        <w:br/>
        <w:t>|   (Name, Dialect)|     | or Design from    |     | Extract Schema   |</w:t>
        <w:br/>
        <w:t>|                  |     | Scratch           |     |                  |</w:t>
        <w:br/>
        <w:t>+------------------+     +-------------------+     +------------------+</w:t>
        <w:br/>
        <w:t xml:space="preserve">                                                          |</w:t>
        <w:br/>
        <w:t xml:space="preserve">        +------------------------------------------+------+</w:t>
        <w:br/>
        <w:t xml:space="preserve">        |              |              |             |</w:t>
        <w:br/>
        <w:t xml:space="preserve">   +---------+   +---------+   +---------+   +---------+</w:t>
        <w:br/>
        <w:t xml:space="preserve">   | Schema  |   | Query   |   | Perf    |   | Migrate |</w:t>
        <w:br/>
        <w:t xml:space="preserve">   | Intel.  |   | Intel.  |   | Lab     |   | Studio  |</w:t>
        <w:br/>
        <w:t xml:space="preserve">   +---------+   +---------+   +---------+   +---------+</w:t>
      </w:r>
    </w:p>
    <w:p>
      <w:pPr>
        <w:pStyle w:val="Heading2"/>
      </w:pPr>
      <w:r>
        <w:t>User Roles</w:t>
      </w:r>
    </w:p>
    <w:p>
      <w:pPr>
        <w:pStyle w:val="ListBullet"/>
      </w:pPr>
      <w:r>
        <w:t>Database Architects — Schema design, ER diagrams, normalization</w:t>
      </w:r>
    </w:p>
    <w:p>
      <w:pPr>
        <w:pStyle w:val="ListBullet"/>
      </w:pPr>
      <w:r>
        <w:t>Backend Developers — Query writing, JPA analysis, performance tuning</w:t>
      </w:r>
    </w:p>
    <w:p>
      <w:pPr>
        <w:pStyle w:val="ListBullet"/>
      </w:pPr>
      <w:r>
        <w:t>DBAs — Performance monitoring, index optimization, DR strategy</w:t>
      </w:r>
    </w:p>
    <w:p>
      <w:pPr>
        <w:pStyle w:val="ListBullet"/>
      </w:pPr>
      <w:r>
        <w:t>Performance Testers — API load testing, chain execution, bottleneck analysis, test reporting</w:t>
      </w:r>
    </w:p>
    <w:p>
      <w:pPr>
        <w:pStyle w:val="ListBullet"/>
      </w:pPr>
      <w:r>
        <w:t>Data Engineers — Migration planning, data lifecycle, cost optimization</w:t>
      </w:r>
    </w:p>
    <w:p>
      <w:pPr>
        <w:pStyle w:val="ListBullet"/>
      </w:pPr>
      <w:r>
        <w:t>Team Leads — Audit trails, AI usage monitoring, project oversight</w:t>
      </w:r>
    </w:p>
    <w:p>
      <w:r>
        <w:t>____________________________________________________________</w:t>
      </w:r>
    </w:p>
    <w:p>
      <w:pPr>
        <w:pStyle w:val="Heading1"/>
      </w:pPr>
      <w:r>
        <w:t>3. Architecture</w:t>
      </w:r>
    </w:p>
    <w:p>
      <w:pPr>
        <w:pStyle w:val="Heading2"/>
      </w:pPr>
      <w:r>
        <w:t>High-Level Architecture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CLIENT (Browser)                     │</w:t>
        <w:br/>
        <w:t>│  React 19 + TypeScript + Vite + Tailwind CSS v4          │</w:t>
        <w:br/>
        <w:t>│  ┌──────────┐ ┌──────────┐ ┌──────────┐ ┌────────────┐  │</w:t>
        <w:br/>
        <w:t>│  │ Zustand   │ │ TanStack │ │ React    │ │ Recharts   │  │</w:t>
        <w:br/>
        <w:t>│  │ (UI State)│ │ Query    │ │ Flow     │ │ (Charts)   │  │</w:t>
        <w:br/>
        <w:t>│  └──────────┘ └──────────┘ └──────────┘ └────────────┘  │</w:t>
        <w:br/>
        <w:t>└────────────────────────┬────────────────────────────────┘</w:t>
        <w:br/>
        <w:t xml:space="preserve">                         │ HTTP / SSE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SERVER (Express.js)                     │</w:t>
        <w:br/>
        <w:t>│  TypeScript (ESM) + Prisma ORM                           │</w:t>
        <w:br/>
        <w:t>│  ┌──────────────┐ ┌──────────────┐ ┌──────────────────┐  │</w:t>
        <w:br/>
        <w:t>│  │ Routes &amp;     │ │ Services     │ │ AI Provider      │  │</w:t>
        <w:br/>
        <w:t>│  │ Controllers  │ │ (Business    │ │ Factory          │  │</w:t>
        <w:br/>
        <w:t>│  │ (23 groups)  │ │  Logic)      │ │ (5 providers)    │  │</w:t>
        <w:br/>
        <w:t>│  └──────────────┘ └──────────────┘ └──────────────────┘  │</w:t>
        <w:br/>
        <w:t>│  ┌──────────────┐ ┌──────────────┐ ┌──────────────────┐  │</w:t>
        <w:br/>
        <w:t>│  │ Middleware   │ │ SQL Parser   │ │ 22 Prompt        │  │</w:t>
        <w:br/>
        <w:t>│  │ (Auth, Audit)│ │ Pipeline     │ │ Templates        │  │</w:t>
        <w:br/>
        <w:t>│  └──────────────┘ └──────────────┘ └──────────────────┘  │</w:t>
        <w:br/>
        <w:t>└────────────────────────┬────────────────────────────────┘</w:t>
        <w:br/>
        <w:t xml:space="preserve">                         │</w:t>
        <w:br/>
        <w:t xml:space="preserve">              ┌──────────┼──────────┐</w:t>
        <w:br/>
        <w:t xml:space="preserve">              ▼          ▼          ▼</w:t>
        <w:br/>
        <w:t xml:space="preserve">       ┌──────────┐ ┌────────┐ ┌────────────┐</w:t>
        <w:br/>
        <w:t xml:space="preserve">       │PostgreSQL│ │AI APIs │ │File System │</w:t>
        <w:br/>
        <w:t xml:space="preserve">       │  16      │ │(Claude,│ │(Uploads)   │</w:t>
        <w:br/>
        <w:t xml:space="preserve">       │          │ │OpenAI) │ │            │</w:t>
        <w:br/>
        <w:t xml:space="preserve">       └──────────┘ └────────┘ └────────────┘</w:t>
      </w:r>
    </w:p>
    <w:p>
      <w:pPr>
        <w:pStyle w:val="Heading2"/>
      </w:pPr>
      <w:r>
        <w:t>Request Flow</w:t>
      </w:r>
    </w:p>
    <w:p>
      <w:r>
        <w:rPr>
          <w:rFonts w:ascii="Consolas" w:hAnsi="Consolas"/>
          <w:sz w:val="18"/>
        </w:rPr>
        <w:t>Browser Request</w:t>
        <w:br/>
        <w:t xml:space="preserve">    │</w:t>
        <w:br/>
        <w:t xml:space="preserve">    ▼</w:t>
        <w:br/>
        <w:t>Vite Dev Proxy (/api → :3001)</w:t>
        <w:br/>
        <w:t xml:space="preserve">    │</w:t>
        <w:br/>
        <w:t xml:space="preserve">    ▼</w:t>
        <w:br/>
        <w:t>Express Middleware Chain</w:t>
        <w:br/>
        <w:t xml:space="preserve">    ├── Helmet (Security Headers)</w:t>
        <w:br/>
        <w:t xml:space="preserve">    ├── CORS (Origin Validation)</w:t>
        <w:br/>
        <w:t xml:space="preserve">    ├── Rate Limiter</w:t>
        <w:br/>
        <w:t xml:space="preserve">    ├── JSON Body Parser</w:t>
        <w:br/>
        <w:t xml:space="preserve">    └── Audit Logger (Auto-logs mutations)</w:t>
        <w:br/>
        <w:t xml:space="preserve">    │</w:t>
        <w:br/>
        <w:t xml:space="preserve">    ▼</w:t>
        <w:br/>
        <w:t>Route Handler → Controller → Service → Prisma/AI</w:t>
        <w:br/>
        <w:t xml:space="preserve">    │</w:t>
        <w:br/>
        <w:t xml:space="preserve">    ▼</w:t>
        <w:br/>
        <w:t>Response (JSON or SSE Stream)</w:t>
      </w:r>
    </w:p>
    <w:p>
      <w:pPr>
        <w:pStyle w:val="Heading2"/>
      </w:pPr>
      <w:r>
        <w:t>Multi-Schema Database Architecture</w:t>
      </w:r>
    </w:p>
    <w:p>
      <w:r>
        <w:rPr>
          <w:rFonts w:ascii="Consolas" w:hAnsi="Consolas"/>
          <w:sz w:val="18"/>
        </w:rPr>
        <w:t>PostgreSQL Instance</w:t>
        <w:br/>
        <w:t>├── public (Prisma migrations table)</w:t>
        <w:br/>
        <w:t>├── aqua_db (All 28 application tables)</w:t>
        <w:br/>
        <w:t>└── proj_&lt;id&gt; (Per-project isolated schemas)</w:t>
        <w:br/>
        <w:t xml:space="preserve">    ├── proj_a1b2c3d4</w:t>
        <w:br/>
        <w:t xml:space="preserve">    ├── proj_e5f6g7h8</w:t>
        <w:br/>
        <w:t xml:space="preserve">    └── ...</w:t>
      </w:r>
    </w:p>
    <w:p>
      <w:r>
        <w:t>____________________________________________________________</w:t>
      </w:r>
    </w:p>
    <w:p>
      <w:pPr>
        <w:pStyle w:val="Heading1"/>
      </w:pPr>
      <w:r>
        <w:t>4. Technology Stack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UI framework with concurrent features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5.7</w:t>
            </w:r>
          </w:p>
        </w:tc>
        <w:tc>
          <w:tcPr>
            <w:tcW w:type="dxa" w:w="2880"/>
          </w:tcPr>
          <w:p>
            <w:r>
              <w:t>Type-safe development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Build tool and dev server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v4</w:t>
            </w:r>
          </w:p>
        </w:tc>
        <w:tc>
          <w:tcPr>
            <w:tcW w:type="dxa" w:w="2880"/>
          </w:tcPr>
          <w:p>
            <w:r>
              <w:t>Utility-first styling</w:t>
            </w:r>
          </w:p>
        </w:tc>
      </w:tr>
      <w:tr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Client-side state management</w:t>
            </w:r>
          </w:p>
        </w:tc>
      </w:tr>
      <w:tr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Server state, caching, and synchronization</w:t>
            </w:r>
          </w:p>
        </w:tc>
      </w:tr>
      <w:tr>
        <w:tc>
          <w:tcPr>
            <w:tcW w:type="dxa" w:w="2880"/>
          </w:tcPr>
          <w:p>
            <w:r>
              <w:t>React Flow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Interactive ER diagrams and flow charts</w:t>
            </w:r>
          </w:p>
        </w:tc>
      </w:tr>
      <w:tr>
        <w:tc>
          <w:tcPr>
            <w:tcW w:type="dxa" w:w="2880"/>
          </w:tcPr>
          <w:p>
            <w:r>
              <w:t>Dagre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Automatic graph layout for diagrams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Charts and data visualization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Icon library</w:t>
            </w:r>
          </w:p>
        </w:tc>
      </w:tr>
      <w:tr>
        <w:tc>
          <w:tcPr>
            <w:tcW w:type="dxa" w:w="2880"/>
          </w:tcPr>
          <w:p>
            <w:r>
              <w:t>React Hot Toast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Notification system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20+</w:t>
            </w:r>
          </w:p>
        </w:tc>
        <w:tc>
          <w:tcPr>
            <w:tcW w:type="dxa" w:w="2880"/>
          </w:tcPr>
          <w:p>
            <w:r>
              <w:t>Runtime environment</w:t>
            </w:r>
          </w:p>
        </w:tc>
      </w:tr>
      <w:tr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HTTP framework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5.7</w:t>
            </w:r>
          </w:p>
        </w:tc>
        <w:tc>
          <w:tcPr>
            <w:tcW w:type="dxa" w:w="2880"/>
          </w:tcPr>
          <w:p>
            <w:r>
              <w:t>Type-safe backend (ESM modules)</w:t>
            </w:r>
          </w:p>
        </w:tc>
      </w:tr>
      <w:tr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ORM with multi-schema support</w:t>
            </w:r>
          </w:p>
        </w:tc>
      </w:tr>
      <w:tr>
        <w:tc>
          <w:tcPr>
            <w:tcW w:type="dxa" w:w="2880"/>
          </w:tcPr>
          <w:p>
            <w:r>
              <w:t>node-sql-parser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SQL parsing and dialect detection</w:t>
            </w:r>
          </w:p>
        </w:tc>
      </w:tr>
      <w:tr>
        <w:tc>
          <w:tcPr>
            <w:tcW w:type="dxa" w:w="2880"/>
          </w:tcPr>
          <w:p>
            <w:r>
              <w:t>Helmet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Security headers</w:t>
            </w:r>
          </w:p>
        </w:tc>
      </w:tr>
      <w:tr>
        <w:tc>
          <w:tcPr>
            <w:tcW w:type="dxa" w:w="2880"/>
          </w:tcPr>
          <w:p>
            <w:r>
              <w:t>Winston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Structured logging</w:t>
            </w:r>
          </w:p>
        </w:tc>
      </w:tr>
      <w:tr>
        <w:tc>
          <w:tcPr>
            <w:tcW w:type="dxa" w:w="2880"/>
          </w:tcPr>
          <w:p>
            <w:r>
              <w:t>Multer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File upload handling</w:t>
            </w:r>
          </w:p>
        </w:tc>
      </w:tr>
      <w:tr>
        <w:tc>
          <w:tcPr>
            <w:tcW w:type="dxa" w:w="2880"/>
          </w:tcPr>
          <w:p>
            <w:r>
              <w:t>Zod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Input validation</w:t>
            </w:r>
          </w:p>
        </w:tc>
      </w:tr>
    </w:tbl>
    <w:p>
      <w:pPr>
        <w:pStyle w:val="Heading2"/>
      </w:pPr>
      <w:r>
        <w:t>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Production database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Development database</w:t>
            </w:r>
          </w:p>
        </w:tc>
      </w:tr>
    </w:tbl>
    <w:p>
      <w:pPr>
        <w:pStyle w:val="Heading2"/>
      </w:pPr>
      <w:r>
        <w:t>AI Providers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Claude 3.5 Sonnet, Claude 4</w:t>
            </w:r>
          </w:p>
        </w:tc>
        <w:tc>
          <w:tcPr>
            <w:tcW w:type="dxa" w:w="2880"/>
          </w:tcPr>
          <w:p>
            <w:r>
              <w:t>Primary AI provider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GPT-4o, GPT-4</w:t>
            </w:r>
          </w:p>
        </w:tc>
        <w:tc>
          <w:tcPr>
            <w:tcW w:type="dxa" w:w="2880"/>
          </w:tcPr>
          <w:p>
            <w:r>
              <w:t>Alternative provider</w:t>
            </w:r>
          </w:p>
        </w:tc>
      </w:tr>
      <w:tr>
        <w:tc>
          <w:tcPr>
            <w:tcW w:type="dxa" w:w="2880"/>
          </w:tcPr>
          <w:p>
            <w:r>
              <w:t>Google Gemini</w:t>
            </w:r>
          </w:p>
        </w:tc>
        <w:tc>
          <w:tcPr>
            <w:tcW w:type="dxa" w:w="2880"/>
          </w:tcPr>
          <w:p>
            <w:r>
              <w:t>Gemini Pro</w:t>
            </w:r>
          </w:p>
        </w:tc>
        <w:tc>
          <w:tcPr>
            <w:tcW w:type="dxa" w:w="2880"/>
          </w:tcPr>
          <w:p>
            <w:r>
              <w:t>Alternative provider</w:t>
            </w:r>
          </w:p>
        </w:tc>
      </w:tr>
      <w:tr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Multiple models</w:t>
            </w:r>
          </w:p>
        </w:tc>
        <w:tc>
          <w:tcPr>
            <w:tcW w:type="dxa" w:w="2880"/>
          </w:tcPr>
          <w:p>
            <w:r>
              <w:t>Router for multiple providers</w:t>
            </w:r>
          </w:p>
        </w:tc>
      </w:tr>
      <w:tr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Local models</w:t>
            </w:r>
          </w:p>
        </w:tc>
        <w:tc>
          <w:tcPr>
            <w:tcW w:type="dxa" w:w="2880"/>
          </w:tcPr>
          <w:p>
            <w:r>
              <w:t>Air-gapped / on-prem environments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5. Feature Modules</w:t>
      </w:r>
    </w:p>
    <w:p>
      <w:pPr>
        <w:pStyle w:val="Heading2"/>
      </w:pPr>
      <w:r>
        <w:t>5.1 Dashboard</w:t>
      </w:r>
    </w:p>
    <w:p>
      <w:r>
        <w:t>The main dashboard provides a global view across all projects:</w:t>
      </w:r>
    </w:p>
    <w:p>
      <w:pPr>
        <w:pStyle w:val="ListBullet"/>
      </w:pPr>
      <w:r>
        <w:t>Project Cards — Status, dialect, table count, last activity</w:t>
      </w:r>
    </w:p>
    <w:p>
      <w:pPr>
        <w:pStyle w:val="ListBullet"/>
      </w:pPr>
      <w:r>
        <w:t>Global Statistics — Total projects, tables, queries, conversations</w:t>
      </w:r>
    </w:p>
    <w:p>
      <w:pPr>
        <w:pStyle w:val="ListBullet"/>
      </w:pPr>
      <w:r>
        <w:t>Quick Access — Recent projects, frequently used tools</w:t>
      </w:r>
    </w:p>
    <w:p>
      <w:pPr>
        <w:pStyle w:val="Heading2"/>
      </w:pPr>
      <w:r>
        <w:t>5.2 Project Overview (Enterprise Dashboard)</w:t>
      </w:r>
    </w:p>
    <w:p>
      <w:r>
        <w:t>Each project has a comprehensive overview dashboard:</w:t>
      </w:r>
    </w:p>
    <w:p>
      <w:pPr>
        <w:pStyle w:val="ListBullet"/>
      </w:pPr>
      <w:r>
        <w:t>KPI Cards — Tables, columns, indexes, relationships, connections, migrations</w:t>
      </w:r>
    </w:p>
    <w:p>
      <w:pPr>
        <w:pStyle w:val="ListBullet"/>
      </w:pPr>
      <w:r>
        <w:t>Schema Issues &amp; Risks — Auto-detected problems:</w:t>
      </w:r>
    </w:p>
    <w:p>
      <w:pPr>
        <w:pStyle w:val="ListBullet"/>
      </w:pPr>
      <w:r>
        <w:t>Tables missing primary keys</w:t>
      </w:r>
    </w:p>
    <w:p>
      <w:pPr>
        <w:pStyle w:val="ListBullet"/>
      </w:pPr>
      <w:r>
        <w:t>Unindexed tables with high row counts</w:t>
      </w:r>
    </w:p>
    <w:p>
      <w:pPr>
        <w:pStyle w:val="ListBullet"/>
      </w:pPr>
      <w:r>
        <w:t>High nullable column ratios</w:t>
      </w:r>
    </w:p>
    <w:p>
      <w:pPr>
        <w:pStyle w:val="ListBullet"/>
      </w:pPr>
      <w:r>
        <w:t>Wide tables (50+ columns)</w:t>
      </w:r>
    </w:p>
    <w:p>
      <w:pPr>
        <w:pStyle w:val="ListBullet"/>
      </w:pPr>
      <w:r>
        <w:t>High-volume tables without partitioning</w:t>
      </w:r>
    </w:p>
    <w:p>
      <w:pPr>
        <w:pStyle w:val="ListBullet"/>
      </w:pPr>
      <w:r>
        <w:t>Isolated tables with no foreign key relationships</w:t>
      </w:r>
    </w:p>
    <w:p>
      <w:pPr>
        <w:pStyle w:val="ListBullet"/>
      </w:pPr>
      <w:r>
        <w:t>Quality Radar Chart — 6-dimension quality assessment:</w:t>
      </w:r>
    </w:p>
    <w:p>
      <w:pPr>
        <w:pStyle w:val="ListBullet"/>
      </w:pPr>
      <w:r>
        <w:t>PK Coverage, Indexing, FK Relations, Data Integrity, Normalization, Constraints</w:t>
      </w:r>
    </w:p>
    <w:p>
      <w:pPr>
        <w:pStyle w:val="ListBullet"/>
      </w:pPr>
      <w:r>
        <w:t>Recommendations Engine — Contextual suggestions based on project state</w:t>
      </w:r>
    </w:p>
    <w:p>
      <w:pPr>
        <w:pStyle w:val="ListBullet"/>
      </w:pPr>
      <w:r>
        <w:t>Operations Command Center — Schema, query, migration, and performance status</w:t>
      </w:r>
    </w:p>
    <w:p>
      <w:pPr>
        <w:pStyle w:val="ListBullet"/>
      </w:pPr>
      <w:r>
        <w:t>Activity Timeline — Audit trail with action badges</w:t>
      </w:r>
    </w:p>
    <w:p>
      <w:pPr>
        <w:pStyle w:val="ListBullet"/>
      </w:pPr>
      <w:r>
        <w:t>Table Insights — Sortable table list with FK counts and estimated row volumes</w:t>
      </w:r>
    </w:p>
    <w:p>
      <w:pPr>
        <w:pStyle w:val="Heading2"/>
      </w:pPr>
      <w:r>
        <w:t>5.3 Schema Intelligence</w:t>
      </w:r>
    </w:p>
    <w:p>
      <w:r>
        <w:t>Full schema exploration and management:</w:t>
      </w:r>
    </w:p>
    <w:p>
      <w:pPr>
        <w:pStyle w:val="ListBullet"/>
      </w:pPr>
      <w:r>
        <w:t>Schema Explorer — Tree/table view of all database objects</w:t>
      </w:r>
    </w:p>
    <w:p>
      <w:pPr>
        <w:pStyle w:val="ListBullet"/>
      </w:pPr>
      <w:r>
        <w:t>Table Detail Panel — Columns, indexes, constraints, triggers, relationships</w:t>
      </w:r>
    </w:p>
    <w:p>
      <w:pPr>
        <w:pStyle w:val="ListBullet"/>
      </w:pPr>
      <w:r>
        <w:t>Inline Editing — Edit table descriptions, estimated row counts</w:t>
      </w:r>
    </w:p>
    <w:p>
      <w:pPr>
        <w:pStyle w:val="ListBullet"/>
      </w:pPr>
      <w:r>
        <w:t>Schema Parsing — Upload SQL/DDL files, auto-extract tables and relationships</w:t>
      </w:r>
    </w:p>
    <w:p>
      <w:pPr>
        <w:pStyle w:val="ListBullet"/>
      </w:pPr>
      <w:r>
        <w:t>Schema Snapshots — Version and compare schema states over time</w:t>
      </w:r>
    </w:p>
    <w:p>
      <w:pPr>
        <w:pStyle w:val="ListBullet"/>
      </w:pPr>
      <w:r>
        <w:t>Schema Export — Generate DDL scripts for any dialect</w:t>
      </w:r>
    </w:p>
    <w:p>
      <w:pPr>
        <w:pStyle w:val="ListBullet"/>
      </w:pPr>
      <w:r>
        <w:t>Trigger Management — Create, edit, enable/disable database triggers</w:t>
      </w:r>
    </w:p>
    <w:p>
      <w:pPr>
        <w:pStyle w:val="ListBullet"/>
      </w:pPr>
      <w:r>
        <w:t>Schema Namespace Management — Create and manage PostgreSQL schemas</w:t>
      </w:r>
    </w:p>
    <w:p>
      <w:pPr>
        <w:pStyle w:val="ListBullet"/>
      </w:pPr>
      <w:r>
        <w:t>AI Schema Review — AI-powered design review and suggestions</w:t>
      </w:r>
    </w:p>
    <w:p>
      <w:pPr>
        <w:pStyle w:val="ListBullet"/>
      </w:pPr>
      <w:r>
        <w:t>Schema Evolution Impact — Analyze impact of proposed schema changes</w:t>
      </w:r>
    </w:p>
    <w:p>
      <w:pPr>
        <w:pStyle w:val="Heading2"/>
      </w:pPr>
      <w:r>
        <w:t>5.4 Diagram Studio</w:t>
      </w:r>
    </w:p>
    <w:p>
      <w:r>
        <w:t>Enterprise-grade visual diagramming:</w:t>
      </w:r>
    </w:p>
    <w:p>
      <w:pPr>
        <w:pStyle w:val="ListBullet"/>
      </w:pPr>
      <w:r>
        <w:t>ER Diagrams — Interactive entity-relationship diagrams via React Flow</w:t>
      </w:r>
    </w:p>
    <w:p>
      <w:pPr>
        <w:pStyle w:val="ListBullet"/>
      </w:pPr>
      <w:r>
        <w:t>Multiple Layout Algorithms — Dagre (top-down, left-right), force-directed</w:t>
      </w:r>
    </w:p>
    <w:p>
      <w:pPr>
        <w:pStyle w:val="ListBullet"/>
      </w:pPr>
      <w:r>
        <w:t>Table Nodes — Show columns, types, PK/FK indicators, nullable markers</w:t>
      </w:r>
    </w:p>
    <w:p>
      <w:pPr>
        <w:pStyle w:val="ListBullet"/>
      </w:pPr>
      <w:r>
        <w:t>Relationship Edges — FK connections with cardinality labels</w:t>
      </w:r>
    </w:p>
    <w:p>
      <w:pPr>
        <w:pStyle w:val="ListBullet"/>
      </w:pPr>
      <w:r>
        <w:t>Drag-and-Drop — Manual positioning with auto-layout reset</w:t>
      </w:r>
    </w:p>
    <w:p>
      <w:pPr>
        <w:pStyle w:val="ListBullet"/>
      </w:pPr>
      <w:r>
        <w:t>Zoom &amp; Pan — Full canvas navigation</w:t>
      </w:r>
    </w:p>
    <w:p>
      <w:pPr>
        <w:pStyle w:val="ListBullet"/>
      </w:pPr>
      <w:r>
        <w:t>Save &amp; Load — Persist custom diagram layouts</w:t>
      </w:r>
    </w:p>
    <w:p>
      <w:pPr>
        <w:pStyle w:val="ListBullet"/>
      </w:pPr>
      <w:r>
        <w:t>Export — PNG/SVG export of diagrams</w:t>
      </w:r>
    </w:p>
    <w:p>
      <w:pPr>
        <w:pStyle w:val="ListBullet"/>
      </w:pPr>
      <w:r>
        <w:t>Multiple Diagram Types — ER, dependency, and custom diagrams</w:t>
      </w:r>
    </w:p>
    <w:p>
      <w:pPr>
        <w:pStyle w:val="Heading2"/>
      </w:pPr>
      <w:r>
        <w:t>5.5 Query Intelligence</w:t>
      </w:r>
    </w:p>
    <w:p>
      <w:r>
        <w:t>AI-enhanced SQL development environment:</w:t>
      </w:r>
    </w:p>
    <w:p>
      <w:pPr>
        <w:pStyle w:val="ListBullet"/>
      </w:pPr>
      <w:r>
        <w:t>SQL Editor — Syntax highlighting, auto-complete, multi-tab</w:t>
      </w:r>
    </w:p>
    <w:p>
      <w:pPr>
        <w:pStyle w:val="ListBullet"/>
      </w:pPr>
      <w:r>
        <w:t>Query Execution — Run queries against connected databases</w:t>
      </w:r>
    </w:p>
    <w:p>
      <w:pPr>
        <w:pStyle w:val="ListBullet"/>
      </w:pPr>
      <w:r>
        <w:t>Query Results — Tabular display with pagination and export</w:t>
      </w:r>
    </w:p>
    <w:p>
      <w:pPr>
        <w:pStyle w:val="ListBullet"/>
      </w:pPr>
      <w:r>
        <w:t>Query History — Complete execution log with duration and row counts</w:t>
      </w:r>
    </w:p>
    <w:p>
      <w:pPr>
        <w:pStyle w:val="ListBullet"/>
      </w:pPr>
      <w:r>
        <w:t>Saved Queries — Save, organize, and share SQL queries</w:t>
      </w:r>
    </w:p>
    <w:p>
      <w:pPr>
        <w:pStyle w:val="ListBullet"/>
      </w:pPr>
      <w:r>
        <w:t>Schema Reference — Quick lookup of table/column definitions</w:t>
      </w:r>
    </w:p>
    <w:p>
      <w:pPr>
        <w:pStyle w:val="ListBullet"/>
      </w:pPr>
      <w:r>
        <w:t>AI Query Generation — Natural language to SQL conversion</w:t>
      </w:r>
    </w:p>
    <w:p>
      <w:pPr>
        <w:pStyle w:val="ListBullet"/>
      </w:pPr>
      <w:r>
        <w:t>AI Query Optimization — Suggest performance improvements</w:t>
      </w:r>
    </w:p>
    <w:p>
      <w:pPr>
        <w:pStyle w:val="ListBullet"/>
      </w:pPr>
      <w:r>
        <w:t>AI Query Explanation — Explain complex queries in plain English</w:t>
      </w:r>
    </w:p>
    <w:p>
      <w:pPr>
        <w:pStyle w:val="ListBullet"/>
      </w:pPr>
      <w:r>
        <w:t>Query Templates — Pre-built templates for common patterns</w:t>
      </w:r>
    </w:p>
    <w:p>
      <w:pPr>
        <w:pStyle w:val="Heading2"/>
      </w:pPr>
      <w:r>
        <w:t>5.6 Performance Lab</w:t>
      </w:r>
    </w:p>
    <w:p>
      <w:r>
        <w:t>Database performance analysis and optimization:</w:t>
      </w:r>
    </w:p>
    <w:p>
      <w:pPr>
        <w:pStyle w:val="ListBullet"/>
      </w:pPr>
      <w:r>
        <w:t>Index Advisor — AI-recommended indexes based on schema and queries</w:t>
      </w:r>
    </w:p>
    <w:p>
      <w:pPr>
        <w:pStyle w:val="ListBullet"/>
      </w:pPr>
      <w:r>
        <w:t>Partition Advisor — Table partitioning strategy recommendations</w:t>
      </w:r>
    </w:p>
    <w:p>
      <w:pPr>
        <w:pStyle w:val="ListBullet"/>
      </w:pPr>
      <w:r>
        <w:t>Query Benchmark — Compare query performance with different configurations</w:t>
      </w:r>
    </w:p>
    <w:p>
      <w:pPr>
        <w:pStyle w:val="ListBullet"/>
      </w:pPr>
      <w:r>
        <w:t>Health Dashboard — Database health metrics and trends</w:t>
      </w:r>
    </w:p>
    <w:p>
      <w:pPr>
        <w:pStyle w:val="ListBullet"/>
      </w:pPr>
      <w:r>
        <w:t>Synthetic Data Generator — Generate realistic test data:</w:t>
      </w:r>
    </w:p>
    <w:p>
      <w:pPr>
        <w:pStyle w:val="ListBullet"/>
      </w:pPr>
      <w:r>
        <w:t>1K to 100M+ rows with referential integrity</w:t>
      </w:r>
    </w:p>
    <w:p>
      <w:pPr>
        <w:pStyle w:val="ListBullet"/>
      </w:pPr>
      <w:r>
        <w:t>AI-generated INSERT scripts respecting data types and constraints</w:t>
      </w:r>
    </w:p>
    <w:p>
      <w:pPr>
        <w:pStyle w:val="ListBullet"/>
      </w:pPr>
      <w:r>
        <w:t>Data distribution simulation</w:t>
      </w:r>
    </w:p>
    <w:p>
      <w:pPr>
        <w:pStyle w:val="ListBullet"/>
      </w:pPr>
      <w:r>
        <w:t>Query plan simulation for load testing</w:t>
      </w:r>
    </w:p>
    <w:p>
      <w:pPr>
        <w:pStyle w:val="ListBullet"/>
      </w:pPr>
      <w:r>
        <w:t>DataGen Test Panel — In-memory sandbox for testing generated data</w:t>
      </w:r>
    </w:p>
    <w:p>
      <w:pPr>
        <w:pStyle w:val="Heading2"/>
      </w:pPr>
      <w:r>
        <w:t>5.7 DB Documentation Generator</w:t>
      </w:r>
    </w:p>
    <w:p>
      <w:r>
        <w:t>Automated database documentation:</w:t>
      </w:r>
    </w:p>
    <w:p>
      <w:pPr>
        <w:pStyle w:val="ListBullet"/>
      </w:pPr>
      <w:r>
        <w:t>AI-Powered Generation — Generate comprehensive docs from schema metadata</w:t>
      </w:r>
    </w:p>
    <w:p>
      <w:pPr>
        <w:pStyle w:val="ListBullet"/>
      </w:pPr>
      <w:r>
        <w:t>Multiple Formats — HTML, Markdown, and structured output</w:t>
      </w:r>
    </w:p>
    <w:p>
      <w:pPr>
        <w:pStyle w:val="ListBullet"/>
      </w:pPr>
      <w:r>
        <w:t>Content Sections — Overview, table descriptions, column details, relationships, indexes, constraints</w:t>
      </w:r>
    </w:p>
    <w:p>
      <w:pPr>
        <w:pStyle w:val="ListBullet"/>
      </w:pPr>
      <w:r>
        <w:t>Export Options — Download generated documentation</w:t>
      </w:r>
    </w:p>
    <w:p>
      <w:pPr>
        <w:pStyle w:val="Heading2"/>
      </w:pPr>
      <w:r>
        <w:t>5.8 Data Lifecycle Management</w:t>
      </w:r>
    </w:p>
    <w:p>
      <w:r>
        <w:t>Enterprise data retention and compliance:</w:t>
      </w:r>
    </w:p>
    <w:p>
      <w:pPr>
        <w:pStyle w:val="ListBullet"/>
      </w:pPr>
      <w:r>
        <w:t>Retention Policy Editor — Define rules per table:</w:t>
      </w:r>
    </w:p>
    <w:p>
      <w:pPr>
        <w:pStyle w:val="ListBullet"/>
      </w:pPr>
      <w:r>
        <w:t>Retention period (days/months/years)</w:t>
      </w:r>
    </w:p>
    <w:p>
      <w:pPr>
        <w:pStyle w:val="ListBullet"/>
      </w:pPr>
      <w:r>
        <w:t>Action type (archive, delete, mask, anonymize)</w:t>
      </w:r>
    </w:p>
    <w:p>
      <w:pPr>
        <w:pStyle w:val="ListBullet"/>
      </w:pPr>
      <w:r>
        <w:t>Priority levels (low, medium, high, critical)</w:t>
      </w:r>
    </w:p>
    <w:p>
      <w:pPr>
        <w:pStyle w:val="ListBullet"/>
      </w:pPr>
      <w:r>
        <w:t>Multi-Dialect Purge Script Generator — Safe batch DELETE/ARCHIVE scripts</w:t>
      </w:r>
    </w:p>
    <w:p>
      <w:pPr>
        <w:pStyle w:val="ListBullet"/>
      </w:pPr>
      <w:r>
        <w:t>PostgreSQL, MySQL, Oracle, SQL Server support</w:t>
      </w:r>
    </w:p>
    <w:p>
      <w:pPr>
        <w:pStyle w:val="ListBullet"/>
      </w:pPr>
      <w:r>
        <w:t>Batch size configuration</w:t>
      </w:r>
    </w:p>
    <w:p>
      <w:pPr>
        <w:pStyle w:val="ListBullet"/>
      </w:pPr>
      <w:r>
        <w:t>Dry-run mode</w:t>
      </w:r>
    </w:p>
    <w:p>
      <w:pPr>
        <w:pStyle w:val="ListBullet"/>
      </w:pPr>
      <w:r>
        <w:t>Data Classification — Categorize tables by sensitivity</w:t>
      </w:r>
    </w:p>
    <w:p>
      <w:pPr>
        <w:pStyle w:val="ListBullet"/>
      </w:pPr>
      <w:r>
        <w:t>Execution History — Track purge/archive operations</w:t>
      </w:r>
    </w:p>
    <w:p>
      <w:pPr>
        <w:pStyle w:val="ListBullet"/>
      </w:pPr>
      <w:r>
        <w:t>CRUD Operations — Full lifecycle rule management</w:t>
      </w:r>
    </w:p>
    <w:p>
      <w:pPr>
        <w:pStyle w:val="Heading2"/>
      </w:pPr>
      <w:r>
        <w:t>5.9 Migration Studio</w:t>
      </w:r>
    </w:p>
    <w:p>
      <w:r>
        <w:t>Cross-database migration planning and execution:</w:t>
      </w:r>
    </w:p>
    <w:p>
      <w:pPr>
        <w:pStyle w:val="ListBullet"/>
      </w:pPr>
      <w:r>
        <w:t>Dialect Converter — Convert SQL between 8 database dialects:</w:t>
      </w:r>
    </w:p>
    <w:p>
      <w:pPr>
        <w:pStyle w:val="ListBullet"/>
      </w:pPr>
      <w:r>
        <w:t>Automatic data type translation</w:t>
      </w:r>
    </w:p>
    <w:p>
      <w:pPr>
        <w:pStyle w:val="ListBullet"/>
      </w:pPr>
      <w:r>
        <w:t>Index syntax conversion</w:t>
      </w:r>
    </w:p>
    <w:p>
      <w:pPr>
        <w:pStyle w:val="ListBullet"/>
      </w:pPr>
      <w:r>
        <w:t>Constraint migration</w:t>
      </w:r>
    </w:p>
    <w:p>
      <w:pPr>
        <w:pStyle w:val="ListBullet"/>
      </w:pPr>
      <w:r>
        <w:t>Trigger and stored procedure adaptation</w:t>
      </w:r>
    </w:p>
    <w:p>
      <w:pPr>
        <w:pStyle w:val="ListBullet"/>
      </w:pPr>
      <w:r>
        <w:t>Schema Comparison — Visual diff between source and target schemas</w:t>
      </w:r>
    </w:p>
    <w:p>
      <w:pPr>
        <w:pStyle w:val="ListBullet"/>
      </w:pPr>
      <w:r>
        <w:t>Column Mapping — Drag-and-drop column-level mapping editor</w:t>
      </w:r>
    </w:p>
    <w:p>
      <w:pPr>
        <w:pStyle w:val="ListBullet"/>
      </w:pPr>
      <w:r>
        <w:t>Migration Planner — Step-by-step migration planning wizard</w:t>
      </w:r>
    </w:p>
    <w:p>
      <w:pPr>
        <w:pStyle w:val="ListBullet"/>
      </w:pPr>
      <w:r>
        <w:t>Migration Scripts — AI-generated migration DDL and DML</w:t>
      </w:r>
    </w:p>
    <w:p>
      <w:pPr>
        <w:pStyle w:val="ListBullet"/>
      </w:pPr>
      <w:r>
        <w:t>Migration Timeline — Track migration progress and dependencies</w:t>
      </w:r>
    </w:p>
    <w:p>
      <w:pPr>
        <w:pStyle w:val="ListBullet"/>
      </w:pPr>
      <w:r>
        <w:t>Migration Reports — Validation reports with risk assessment</w:t>
      </w:r>
    </w:p>
    <w:p>
      <w:pPr>
        <w:pStyle w:val="ListBullet"/>
      </w:pPr>
      <w:r>
        <w:t>AI Risk Assessment — Automated migration risk analysis</w:t>
      </w:r>
    </w:p>
    <w:p>
      <w:pPr>
        <w:pStyle w:val="ListBullet"/>
      </w:pPr>
      <w:r>
        <w:t>AI Validation — Validate converted SQL for correctness</w:t>
      </w:r>
    </w:p>
    <w:p>
      <w:pPr>
        <w:pStyle w:val="ListBullet"/>
      </w:pPr>
      <w:r>
        <w:t>Import/Export — Import CSV data with visual column mapping</w:t>
      </w:r>
    </w:p>
    <w:p>
      <w:pPr>
        <w:pStyle w:val="Heading2"/>
      </w:pPr>
      <w:r>
        <w:t>5.10 Disaster Recovery (DR) Strategy</w:t>
      </w:r>
    </w:p>
    <w:p>
      <w:r>
        <w:t>Database resilience planning:</w:t>
      </w:r>
    </w:p>
    <w:p>
      <w:pPr>
        <w:pStyle w:val="ListBullet"/>
      </w:pPr>
      <w:r>
        <w:t>DR Assessments — Create and manage DR evaluations per project</w:t>
      </w:r>
    </w:p>
    <w:p>
      <w:pPr>
        <w:pStyle w:val="ListBullet"/>
      </w:pPr>
      <w:r>
        <w:t>AI-Powered Analysis — Generate comprehensive DR strategies:</w:t>
      </w:r>
    </w:p>
    <w:p>
      <w:pPr>
        <w:pStyle w:val="ListBullet"/>
      </w:pPr>
      <w:r>
        <w:t>RTO/RPO recommendations</w:t>
      </w:r>
    </w:p>
    <w:p>
      <w:pPr>
        <w:pStyle w:val="ListBullet"/>
      </w:pPr>
      <w:r>
        <w:t>Backup strategy (full, incremental, differential)</w:t>
      </w:r>
    </w:p>
    <w:p>
      <w:pPr>
        <w:pStyle w:val="ListBullet"/>
      </w:pPr>
      <w:r>
        <w:t>Replication topology</w:t>
      </w:r>
    </w:p>
    <w:p>
      <w:pPr>
        <w:pStyle w:val="ListBullet"/>
      </w:pPr>
      <w:r>
        <w:t>Failover procedures</w:t>
      </w:r>
    </w:p>
    <w:p>
      <w:pPr>
        <w:pStyle w:val="ListBullet"/>
      </w:pPr>
      <w:r>
        <w:t>Recovery runbooks</w:t>
      </w:r>
    </w:p>
    <w:p>
      <w:pPr>
        <w:pStyle w:val="ListBullet"/>
      </w:pPr>
      <w:r>
        <w:t>Assessment History — Track DR planning evolution</w:t>
      </w:r>
    </w:p>
    <w:p>
      <w:pPr>
        <w:pStyle w:val="Heading2"/>
      </w:pPr>
      <w:r>
        <w:t>5.11 Cost Optimizer</w:t>
      </w:r>
    </w:p>
    <w:p>
      <w:r>
        <w:t>Cloud database cost analysis:</w:t>
      </w:r>
    </w:p>
    <w:p>
      <w:pPr>
        <w:pStyle w:val="ListBullet"/>
      </w:pPr>
      <w:r>
        <w:t>Cost Assessments — Evaluate current database spending</w:t>
      </w:r>
    </w:p>
    <w:p>
      <w:pPr>
        <w:pStyle w:val="ListBullet"/>
      </w:pPr>
      <w:r>
        <w:t>AI Cost Analysis — Automated cost optimization recommendations:</w:t>
      </w:r>
    </w:p>
    <w:p>
      <w:pPr>
        <w:pStyle w:val="ListBullet"/>
      </w:pPr>
      <w:r>
        <w:t>Right-sizing instance recommendations</w:t>
      </w:r>
    </w:p>
    <w:p>
      <w:pPr>
        <w:pStyle w:val="ListBullet"/>
      </w:pPr>
      <w:r>
        <w:t>Reserved instance vs. on-demand analysis</w:t>
      </w:r>
    </w:p>
    <w:p>
      <w:pPr>
        <w:pStyle w:val="ListBullet"/>
      </w:pPr>
      <w:r>
        <w:t>Storage optimization (compression, tiering)</w:t>
      </w:r>
    </w:p>
    <w:p>
      <w:pPr>
        <w:pStyle w:val="ListBullet"/>
      </w:pPr>
      <w:r>
        <w:t>Read replica strategy</w:t>
      </w:r>
    </w:p>
    <w:p>
      <w:pPr>
        <w:pStyle w:val="ListBullet"/>
      </w:pPr>
      <w:r>
        <w:t>Connection pooling recommendations</w:t>
      </w:r>
    </w:p>
    <w:p>
      <w:pPr>
        <w:pStyle w:val="ListBullet"/>
      </w:pPr>
      <w:r>
        <w:t>Multi-Cloud Support — AWS, Azure, GCP cost comparison</w:t>
      </w:r>
    </w:p>
    <w:p>
      <w:pPr>
        <w:pStyle w:val="Heading2"/>
      </w:pPr>
      <w:r>
        <w:t>5.12 SQL Converter (Standalone Tool)</w:t>
      </w:r>
    </w:p>
    <w:p>
      <w:r>
        <w:t>Convert SQL between database dialects without a project:</w:t>
      </w:r>
    </w:p>
    <w:p>
      <w:pPr>
        <w:pStyle w:val="ListBullet"/>
      </w:pPr>
      <w:r>
        <w:t>8 Dialect Support — PostgreSQL, MySQL, Oracle, SQL Server, MariaDB, Snowflake, BigQuery, MongoDB</w:t>
      </w:r>
    </w:p>
    <w:p>
      <w:pPr>
        <w:pStyle w:val="ListBullet"/>
      </w:pPr>
      <w:r>
        <w:t>Bidirectional Conversion — Any source to any target</w:t>
      </w:r>
    </w:p>
    <w:p>
      <w:pPr>
        <w:pStyle w:val="ListBullet"/>
      </w:pPr>
      <w:r>
        <w:t>Schema Detection — Auto-detect source dialect</w:t>
      </w:r>
    </w:p>
    <w:p>
      <w:pPr>
        <w:pStyle w:val="ListBullet"/>
      </w:pPr>
      <w:r>
        <w:t>Validation — Syntax validation of converted SQL</w:t>
      </w:r>
    </w:p>
    <w:p>
      <w:pPr>
        <w:pStyle w:val="Heading2"/>
      </w:pPr>
      <w:r>
        <w:t>5.13 JPA Query Lab</w:t>
      </w:r>
    </w:p>
    <w:p>
      <w:r>
        <w:t>Java Persistence API query analysis:</w:t>
      </w:r>
    </w:p>
    <w:p>
      <w:pPr>
        <w:pStyle w:val="ListBullet"/>
      </w:pPr>
      <w:r>
        <w:t>JPA/JPQL/HQL Analysis — Parse and analyze Java persistence queries</w:t>
      </w:r>
    </w:p>
    <w:p>
      <w:pPr>
        <w:pStyle w:val="ListBullet"/>
      </w:pPr>
      <w:r>
        <w:t>N+1 Detection — Identify N+1 query anti-patterns</w:t>
      </w:r>
    </w:p>
    <w:p>
      <w:pPr>
        <w:pStyle w:val="ListBullet"/>
      </w:pPr>
      <w:r>
        <w:t>Performance Recommendations — Fetch strategy optimization</w:t>
      </w:r>
    </w:p>
    <w:p>
      <w:pPr>
        <w:pStyle w:val="ListBullet"/>
      </w:pPr>
      <w:r>
        <w:t>Batch Analysis — Analyze multiple queries simultaneously</w:t>
      </w:r>
    </w:p>
    <w:p>
      <w:pPr>
        <w:pStyle w:val="ListBullet"/>
      </w:pPr>
      <w:r>
        <w:t>Sample Files — Pre-loaded JPA examples for learning</w:t>
      </w:r>
    </w:p>
    <w:p>
      <w:pPr>
        <w:pStyle w:val="Heading2"/>
      </w:pPr>
      <w:r>
        <w:t>5.14 AWR Report Analyzer</w:t>
      </w:r>
    </w:p>
    <w:p>
      <w:r>
        <w:t>Oracle Automatic Workload Repository analysis:</w:t>
      </w:r>
    </w:p>
    <w:p>
      <w:pPr>
        <w:pStyle w:val="ListBullet"/>
      </w:pPr>
      <w:r>
        <w:t>Report Parsing — Parse AWR, ASH, and ADDM reports</w:t>
      </w:r>
    </w:p>
    <w:p>
      <w:pPr>
        <w:pStyle w:val="ListBullet"/>
      </w:pPr>
      <w:r>
        <w:t>Type Detection — Auto-detect report format</w:t>
      </w:r>
    </w:p>
    <w:p>
      <w:pPr>
        <w:pStyle w:val="ListBullet"/>
      </w:pPr>
      <w:r>
        <w:t>AI Analysis — Deep performance analysis with recommendations</w:t>
      </w:r>
    </w:p>
    <w:p>
      <w:pPr>
        <w:pStyle w:val="ListBullet"/>
      </w:pPr>
      <w:r>
        <w:t>Report Comparison — Compare two reports (before/after)</w:t>
      </w:r>
    </w:p>
    <w:p>
      <w:pPr>
        <w:pStyle w:val="ListBullet"/>
      </w:pPr>
      <w:r>
        <w:t>Incident Time Machine — Multi-source incident root cause analysis:</w:t>
      </w:r>
    </w:p>
    <w:p>
      <w:pPr>
        <w:pStyle w:val="ListBullet"/>
      </w:pPr>
      <w:r>
        <w:t>Timeline reconstruction</w:t>
      </w:r>
    </w:p>
    <w:p>
      <w:pPr>
        <w:pStyle w:val="ListBullet"/>
      </w:pPr>
      <w:r>
        <w:t>Correlation detection</w:t>
      </w:r>
    </w:p>
    <w:p>
      <w:pPr>
        <w:pStyle w:val="ListBullet"/>
      </w:pPr>
      <w:r>
        <w:t>Root cause identification</w:t>
      </w:r>
    </w:p>
    <w:p>
      <w:pPr>
        <w:pStyle w:val="Heading2"/>
      </w:pPr>
      <w:r>
        <w:t>5.15 AI Usage Dashboard</w:t>
      </w:r>
    </w:p>
    <w:p>
      <w:r>
        <w:t>AI consumption monitoring and budget management:</w:t>
      </w:r>
    </w:p>
    <w:p>
      <w:pPr>
        <w:pStyle w:val="ListBullet"/>
      </w:pPr>
      <w:r>
        <w:t>Usage Summary — Total tokens, cost, API calls</w:t>
      </w:r>
    </w:p>
    <w:p>
      <w:pPr>
        <w:pStyle w:val="ListBullet"/>
      </w:pPr>
      <w:r>
        <w:t>Usage by Module — Which features consume most AI tokens</w:t>
      </w:r>
    </w:p>
    <w:p>
      <w:pPr>
        <w:pStyle w:val="ListBullet"/>
      </w:pPr>
      <w:r>
        <w:t>Usage by Provider — Anthropic vs. OpenAI vs. others</w:t>
      </w:r>
    </w:p>
    <w:p>
      <w:pPr>
        <w:pStyle w:val="ListBullet"/>
      </w:pPr>
      <w:r>
        <w:t>Usage by Project — Per-project AI consumption</w:t>
      </w:r>
    </w:p>
    <w:p>
      <w:pPr>
        <w:pStyle w:val="ListBullet"/>
      </w:pPr>
      <w:r>
        <w:t>Top Calls — Most expensive individual API calls</w:t>
      </w:r>
    </w:p>
    <w:p>
      <w:pPr>
        <w:pStyle w:val="ListBullet"/>
      </w:pPr>
      <w:r>
        <w:t>Usage Trends — Time-series usage charts</w:t>
      </w:r>
    </w:p>
    <w:p>
      <w:pPr>
        <w:pStyle w:val="ListBullet"/>
      </w:pPr>
      <w:r>
        <w:t>Budget Management — Set and monitor AI spending limits:</w:t>
      </w:r>
    </w:p>
    <w:p>
      <w:pPr>
        <w:pStyle w:val="ListBullet"/>
      </w:pPr>
      <w:r>
        <w:t>Monthly/weekly budgets</w:t>
      </w:r>
    </w:p>
    <w:p>
      <w:pPr>
        <w:pStyle w:val="ListBullet"/>
      </w:pPr>
      <w:r>
        <w:t>Per-provider budgets</w:t>
      </w:r>
    </w:p>
    <w:p>
      <w:pPr>
        <w:pStyle w:val="ListBullet"/>
      </w:pPr>
      <w:r>
        <w:t>Alert thresholds</w:t>
      </w:r>
    </w:p>
    <w:p>
      <w:pPr>
        <w:pStyle w:val="Heading2"/>
      </w:pPr>
      <w:r>
        <w:t>5.16 Audit &amp; Compliance</w:t>
      </w:r>
    </w:p>
    <w:p>
      <w:r>
        <w:t>Enterprise audit trail:</w:t>
      </w:r>
    </w:p>
    <w:p>
      <w:pPr>
        <w:pStyle w:val="ListBullet"/>
      </w:pPr>
      <w:r>
        <w:t>Automatic Logging — All mutating API requests are logged</w:t>
      </w:r>
    </w:p>
    <w:p>
      <w:pPr>
        <w:pStyle w:val="ListBullet"/>
      </w:pPr>
      <w:r>
        <w:t>Audit Log Viewer — Searchable, filterable log display</w:t>
      </w:r>
    </w:p>
    <w:p>
      <w:pPr>
        <w:pStyle w:val="ListBullet"/>
      </w:pPr>
      <w:r>
        <w:t>Log Details — Method, endpoint, status, user, timestamp, payload</w:t>
      </w:r>
    </w:p>
    <w:p>
      <w:pPr>
        <w:pStyle w:val="ListBullet"/>
      </w:pPr>
      <w:r>
        <w:t>Pagination — Efficient browsing of large audit histories</w:t>
      </w:r>
    </w:p>
    <w:p>
      <w:pPr>
        <w:pStyle w:val="ListBullet"/>
      </w:pPr>
      <w:r>
        <w:t>AES-256-GCM Encryption — Sensitive audit data encrypted at rest</w:t>
      </w:r>
    </w:p>
    <w:p>
      <w:pPr>
        <w:pStyle w:val="Heading2"/>
      </w:pPr>
      <w:r>
        <w:t>5.17 Database Connections</w:t>
      </w:r>
    </w:p>
    <w:p>
      <w:r>
        <w:t>Live database connectivity:</w:t>
      </w:r>
    </w:p>
    <w:p>
      <w:pPr>
        <w:pStyle w:val="ListBullet"/>
      </w:pPr>
      <w:r>
        <w:t>Connection Management — Store and manage database credentials</w:t>
      </w:r>
    </w:p>
    <w:p>
      <w:pPr>
        <w:pStyle w:val="ListBullet"/>
      </w:pPr>
      <w:r>
        <w:t>Connection Testing — Verify connectivity with latency measurement</w:t>
      </w:r>
    </w:p>
    <w:p>
      <w:pPr>
        <w:pStyle w:val="ListBullet"/>
      </w:pPr>
      <w:r>
        <w:t>Schema Introspection — Discover schemas and tables from live databases</w:t>
      </w:r>
    </w:p>
    <w:p>
      <w:pPr>
        <w:pStyle w:val="ListBullet"/>
      </w:pPr>
      <w:r>
        <w:t>Live Query Execution — Run SQL directly against connected databases</w:t>
      </w:r>
    </w:p>
    <w:p>
      <w:pPr>
        <w:pStyle w:val="ListBullet"/>
      </w:pPr>
      <w:r>
        <w:t>Multi-Database Support — Connect to PostgreSQL, MySQL, Oracle, SQL Server, etc.</w:t>
      </w:r>
    </w:p>
    <w:p>
      <w:pPr>
        <w:pStyle w:val="Heading2"/>
      </w:pPr>
      <w:r>
        <w:t>5.18 Settings &amp; Configuration</w:t>
      </w:r>
    </w:p>
    <w:p>
      <w:r>
        <w:t>Application configuration:</w:t>
      </w:r>
    </w:p>
    <w:p>
      <w:pPr>
        <w:pStyle w:val="ListBullet"/>
      </w:pPr>
      <w:r>
        <w:t>AI Provider Settings — Configure API keys and model preferences</w:t>
      </w:r>
    </w:p>
    <w:p>
      <w:pPr>
        <w:pStyle w:val="ListBullet"/>
      </w:pPr>
      <w:r>
        <w:t>LLM Configuration — Select models, adjust parameters</w:t>
      </w:r>
    </w:p>
    <w:p>
      <w:pPr>
        <w:pStyle w:val="ListBullet"/>
      </w:pPr>
      <w:r>
        <w:t>Application Settings — General platform preferences</w:t>
      </w:r>
    </w:p>
    <w:p>
      <w:pPr>
        <w:pStyle w:val="Heading2"/>
      </w:pPr>
      <w:r>
        <w:t>5.19 Performance Testing Suite (PT Suite)</w:t>
      </w:r>
    </w:p>
    <w:p>
      <w:r>
        <w:t>Enterprise-grade API load testing and performance analysis platform — a built-in alternative to JMeter with AI-powered intelligence:</w:t>
      </w:r>
    </w:p>
    <w:p>
      <w:pPr>
        <w:pStyle w:val="Heading3"/>
      </w:pPr>
      <w:r>
        <w:t>API Collections &amp; Swagger Import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Upload Swagger / OpenAPI  ──►  Auto-Populate Endpoints │</w:t>
        <w:br/>
        <w:t>│  Manual Entry              ──►  Create Custom Endpoints │</w:t>
        <w:br/>
        <w:t>│                                                         │</w:t>
        <w:br/>
        <w:t>│  Collection: "Card Management APIs"                     │</w:t>
        <w:br/>
        <w:t>│  Base URL: https://api.cardmgmt.bank                    │</w:t>
        <w:br/>
        <w:t>│  ├── POST /auth/login          (Authenticate)           │</w:t>
        <w:br/>
        <w:t>│  ├── POST /cards/issue         (Issue Card)             │</w:t>
        <w:br/>
        <w:t>│  ├── GET  /cards/{id}          (Get Card)               │</w:t>
        <w:br/>
        <w:t>│  ├── POST /transactions/auth   (Authorize Transaction)  │</w:t>
        <w:br/>
        <w:t>│  └── GET  /transactions/list   (List Transactions)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t>Swagger/OpenAPI Import — Upload JSON/YAML to auto-create collections with all endpoints</w:t>
      </w:r>
    </w:p>
    <w:p>
      <w:pPr>
        <w:pStyle w:val="ListBullet"/>
      </w:pPr>
      <w:r>
        <w:t>Manual Entry — Create collections and endpoints when Swagger unavailable</w:t>
      </w:r>
    </w:p>
    <w:p>
      <w:pPr>
        <w:pStyle w:val="ListBullet"/>
      </w:pPr>
      <w:r>
        <w:t>Auth Configuration — Bearer token, API key, Basic auth per collection</w:t>
      </w:r>
    </w:p>
    <w:p>
      <w:pPr>
        <w:pStyle w:val="ListBullet"/>
      </w:pPr>
      <w:r>
        <w:t>Default Headers — Set common headers across all endpoints</w:t>
      </w:r>
    </w:p>
    <w:p>
      <w:pPr>
        <w:pStyle w:val="Heading3"/>
      </w:pPr>
      <w:r>
        <w:t>Visual API Chain Designer</w:t>
      </w:r>
    </w:p>
    <w:p>
      <w:r>
        <w:t>Build multi-step API test flows with variable extraction and chaining:</w:t>
      </w:r>
    </w:p>
    <w:p>
      <w:r>
        <w:rPr>
          <w:rFonts w:ascii="Consolas" w:hAnsi="Consolas"/>
          <w:sz w:val="18"/>
        </w:rPr>
        <w:t>Step 1: POST /auth/login       ──► Extract: {{authToken}} = $.token</w:t>
        <w:br/>
        <w:t xml:space="preserve">    │</w:t>
        <w:br/>
        <w:t xml:space="preserve">    ▼</w:t>
        <w:br/>
        <w:t>Step 2: POST /cards/issue      ──► Extract: {{cardId}} = $.data.id</w:t>
        <w:br/>
        <w:t xml:space="preserve">    │   Headers: Authorization: Bearer {{authToken}}</w:t>
        <w:br/>
        <w:t xml:space="preserve">    ▼</w:t>
        <w:br/>
        <w:t>Step 3: GET /cards/{{cardId}}  ──► Assert: status == 200</w:t>
        <w:br/>
        <w:t xml:space="preserve">    │                               Assert: $.data.status == "ACTIVE"</w:t>
        <w:br/>
        <w:t xml:space="preserve">    ▼</w:t>
        <w:br/>
        <w:t>Step 4: POST /txn/authorize    ──► Assert: responseTime &lt; 2000ms</w:t>
        <w:br/>
        <w:t xml:space="preserve">        Body: { "cardId": "{{cardId}}", "amount": 29.99 }</w:t>
      </w:r>
    </w:p>
    <w:p>
      <w:pPr>
        <w:pStyle w:val="ListBullet"/>
      </w:pPr>
      <w:r>
        <w:t>Variable Extraction — JSONPath extractors to capture tokens, IDs, response data</w:t>
      </w:r>
    </w:p>
    <w:p>
      <w:pPr>
        <w:pStyle w:val="ListBullet"/>
      </w:pPr>
      <w:r>
        <w:t>Variable Injection — Use `{{variables}}` in URLs, headers, and body templates</w:t>
      </w:r>
    </w:p>
    <w:p>
      <w:pPr>
        <w:pStyle w:val="ListBullet"/>
      </w:pPr>
      <w:r>
        <w:t>Assertions — Status code, body content, response time thresholds</w:t>
      </w:r>
    </w:p>
    <w:p>
      <w:pPr>
        <w:pStyle w:val="ListBullet"/>
      </w:pPr>
      <w:r>
        <w:t>Think Time — Configurable delay between steps (simulates real user behavior)</w:t>
      </w:r>
    </w:p>
    <w:p>
      <w:pPr>
        <w:pStyle w:val="ListBullet"/>
      </w:pPr>
      <w:r>
        <w:t>Chain Execution — Test full chain with real HTTP calls before load testing</w:t>
      </w:r>
    </w:p>
    <w:p>
      <w:pPr>
        <w:pStyle w:val="Heading3"/>
      </w:pPr>
      <w:r>
        <w:t>Load Scenario Engine</w:t>
      </w:r>
    </w:p>
    <w:p>
      <w:r>
        <w:t>Configure sophisticated load patterns with visual ramp preview: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**Ramp**</w:t>
            </w:r>
          </w:p>
        </w:tc>
        <w:tc>
          <w:tcPr>
            <w:tcW w:type="dxa" w:w="2880"/>
          </w:tcPr>
          <w:p>
            <w:r>
              <w:t>Gradual increase to peak VU</w:t>
            </w:r>
          </w:p>
        </w:tc>
        <w:tc>
          <w:tcPr>
            <w:tcW w:type="dxa" w:w="2880"/>
          </w:tcPr>
          <w:p>
            <w:r>
              <w:t>Normal load testing</w:t>
            </w:r>
          </w:p>
        </w:tc>
      </w:tr>
      <w:tr>
        <w:tc>
          <w:tcPr>
            <w:tcW w:type="dxa" w:w="2880"/>
          </w:tcPr>
          <w:p>
            <w:r>
              <w:t>**Spike**</w:t>
            </w:r>
          </w:p>
        </w:tc>
        <w:tc>
          <w:tcPr>
            <w:tcW w:type="dxa" w:w="2880"/>
          </w:tcPr>
          <w:p>
            <w:r>
              <w:t>Sudden burst to peak</w:t>
            </w:r>
          </w:p>
        </w:tc>
        <w:tc>
          <w:tcPr>
            <w:tcW w:type="dxa" w:w="2880"/>
          </w:tcPr>
          <w:p>
            <w:r>
              <w:t>Flash sale / batch processing</w:t>
            </w:r>
          </w:p>
        </w:tc>
      </w:tr>
      <w:tr>
        <w:tc>
          <w:tcPr>
            <w:tcW w:type="dxa" w:w="2880"/>
          </w:tcPr>
          <w:p>
            <w:r>
              <w:t>**Soak**</w:t>
            </w:r>
          </w:p>
        </w:tc>
        <w:tc>
          <w:tcPr>
            <w:tcW w:type="dxa" w:w="2880"/>
          </w:tcPr>
          <w:p>
            <w:r>
              <w:t>Moderate load for extended duration</w:t>
            </w:r>
          </w:p>
        </w:tc>
        <w:tc>
          <w:tcPr>
            <w:tcW w:type="dxa" w:w="2880"/>
          </w:tcPr>
          <w:p>
            <w:r>
              <w:t>Memory leak detection</w:t>
            </w:r>
          </w:p>
        </w:tc>
      </w:tr>
      <w:tr>
        <w:tc>
          <w:tcPr>
            <w:tcW w:type="dxa" w:w="2880"/>
          </w:tcPr>
          <w:p>
            <w:r>
              <w:t>**Stress**</w:t>
            </w:r>
          </w:p>
        </w:tc>
        <w:tc>
          <w:tcPr>
            <w:tcW w:type="dxa" w:w="2880"/>
          </w:tcPr>
          <w:p>
            <w:r>
              <w:t>Progressive increase until failure</w:t>
            </w:r>
          </w:p>
        </w:tc>
        <w:tc>
          <w:tcPr>
            <w:tcW w:type="dxa" w:w="2880"/>
          </w:tcPr>
          <w:p>
            <w:r>
              <w:t>Find breaking point</w:t>
            </w:r>
          </w:p>
        </w:tc>
      </w:tr>
      <w:tr>
        <w:tc>
          <w:tcPr>
            <w:tcW w:type="dxa" w:w="2880"/>
          </w:tcPr>
          <w:p>
            <w:r>
              <w:t>**Step**</w:t>
            </w:r>
          </w:p>
        </w:tc>
        <w:tc>
          <w:tcPr>
            <w:tcW w:type="dxa" w:w="2880"/>
          </w:tcPr>
          <w:p>
            <w:r>
              <w:t>Incremental increase at intervals</w:t>
            </w:r>
          </w:p>
        </w:tc>
        <w:tc>
          <w:tcPr>
            <w:tcW w:type="dxa" w:w="2880"/>
          </w:tcPr>
          <w:p>
            <w:r>
              <w:t>Capacity planning</w:t>
            </w:r>
          </w:p>
        </w:tc>
      </w:tr>
    </w:tbl>
    <w:p>
      <w:r>
        <w:t>Configuration options:</w:t>
      </w:r>
    </w:p>
    <w:p>
      <w:pPr>
        <w:pStyle w:val="ListBullet"/>
      </w:pPr>
      <w:r>
        <w:t>Peak Virtual Users (1 - 500+)</w:t>
      </w:r>
    </w:p>
    <w:p>
      <w:pPr>
        <w:pStyle w:val="ListBullet"/>
      </w:pPr>
      <w:r>
        <w:t>Ramp-up / Steady State / Ramp-down durations</w:t>
      </w:r>
    </w:p>
    <w:p>
      <w:pPr>
        <w:pStyle w:val="ListBullet"/>
      </w:pPr>
      <w:r>
        <w:t>Think time between iterations</w:t>
      </w:r>
    </w:p>
    <w:p>
      <w:pPr>
        <w:pStyle w:val="ListBullet"/>
      </w:pPr>
      <w:r>
        <w:t>Request timeout</w:t>
      </w:r>
    </w:p>
    <w:p>
      <w:pPr>
        <w:pStyle w:val="ListBullet"/>
      </w:pPr>
      <w:r>
        <w:t>Maximum error percentage before auto-stop</w:t>
      </w:r>
    </w:p>
    <w:p>
      <w:pPr>
        <w:pStyle w:val="ListBullet"/>
      </w:pPr>
      <w:r>
        <w:t>SLA thresholds (P95 latency, P99 latency, error rate, TPS)</w:t>
      </w:r>
    </w:p>
    <w:p>
      <w:pPr>
        <w:pStyle w:val="Heading3"/>
      </w:pPr>
      <w:r>
        <w:t>Real-Time Test Dashboard</w:t>
      </w:r>
    </w:p>
    <w:p>
      <w:r>
        <w:t>Live monitoring during execution via Server-Sent Events (SSE):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LIVE: Running (12:47 / 20:00)  ████████░░  63%         │</w:t>
        <w:br/>
        <w:t>│                                                         │</w:t>
        <w:br/>
        <w:t>│  Active VU   Avg Latency   TPS      Error Rate   P99   │</w:t>
        <w:br/>
        <w:t>│  ┌──────┐   ┌──────┐    ┌──────┐   ┌──────┐   ┌──────┐│</w:t>
        <w:br/>
        <w:t>│  │  347 │   │234ms │    │ 892  │   │ 0.3% │   │1.2s  ││</w:t>
        <w:br/>
        <w:t>│  └──────┘   └──────┘    └──────┘   └──────┘   └──────┘│</w:t>
        <w:br/>
        <w:t>│                                                         │</w:t>
        <w:br/>
        <w:t>│  [Response Time Chart]  [Throughput Chart]              │</w:t>
        <w:br/>
        <w:t>│  [Active VU Chart]      [Error Rate Chart]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t>KPI cards with live values (Active VU, Avg Latency, TPS, Error Rate, P99)</w:t>
      </w:r>
    </w:p>
    <w:p>
      <w:pPr>
        <w:pStyle w:val="ListBullet"/>
      </w:pPr>
      <w:r>
        <w:t>Response time time-series chart (Avg, P95, P99 lines)</w:t>
      </w:r>
    </w:p>
    <w:p>
      <w:pPr>
        <w:pStyle w:val="ListBullet"/>
      </w:pPr>
      <w:r>
        <w:t>Throughput bar chart per second</w:t>
      </w:r>
    </w:p>
    <w:p>
      <w:pPr>
        <w:pStyle w:val="ListBullet"/>
      </w:pPr>
      <w:r>
        <w:t>Active virtual users line chart</w:t>
      </w:r>
    </w:p>
    <w:p>
      <w:pPr>
        <w:pStyle w:val="ListBullet"/>
      </w:pPr>
      <w:r>
        <w:t>Error rate area chart</w:t>
      </w:r>
    </w:p>
    <w:p>
      <w:pPr>
        <w:pStyle w:val="ListBullet"/>
      </w:pPr>
      <w:r>
        <w:t>Stop/pause controls</w:t>
      </w:r>
    </w:p>
    <w:p>
      <w:pPr>
        <w:pStyle w:val="Heading3"/>
      </w:pPr>
      <w:r>
        <w:t>AI-Powered Test Reports</w:t>
      </w:r>
    </w:p>
    <w:p>
      <w:r>
        <w:t>Automated analysis after each completed run:</w:t>
      </w:r>
    </w:p>
    <w:p>
      <w:pPr>
        <w:pStyle w:val="ListBullet"/>
      </w:pPr>
      <w:r>
        <w:t>Executive Summary — Overall risk assessment (Low/Medium/High/Critical)</w:t>
      </w:r>
    </w:p>
    <w:p>
      <w:pPr>
        <w:pStyle w:val="ListBullet"/>
      </w:pPr>
      <w:r>
        <w:t>SLA Compliance Table — Each metric with pass/warn/fail badge</w:t>
      </w:r>
    </w:p>
    <w:p>
      <w:pPr>
        <w:pStyle w:val="ListBullet"/>
      </w:pPr>
      <w:r>
        <w:t>Bottleneck Identification — Severity-ranked issues with:</w:t>
      </w:r>
    </w:p>
    <w:p>
      <w:pPr>
        <w:pStyle w:val="ListBullet"/>
      </w:pPr>
      <w:r>
        <w:t>Root cause analysis</w:t>
      </w:r>
    </w:p>
    <w:p>
      <w:pPr>
        <w:pStyle w:val="ListBullet"/>
      </w:pPr>
      <w:r>
        <w:t>Affected API step</w:t>
      </w:r>
    </w:p>
    <w:p>
      <w:pPr>
        <w:pStyle w:val="ListBullet"/>
      </w:pPr>
      <w:r>
        <w:t>Specific recommendations</w:t>
      </w:r>
    </w:p>
    <w:p>
      <w:pPr>
        <w:pStyle w:val="ListBullet"/>
      </w:pPr>
      <w:r>
        <w:t>Capacity Estimation — Maximum safe VU count, max TPS, limiting factor</w:t>
      </w:r>
    </w:p>
    <w:p>
      <w:pPr>
        <w:pStyle w:val="ListBullet"/>
      </w:pPr>
      <w:r>
        <w:t>Recommendations — Prioritized improvements with expected impact</w:t>
      </w:r>
    </w:p>
    <w:p>
      <w:pPr>
        <w:pStyle w:val="Heading3"/>
      </w:pPr>
      <w:r>
        <w:t>Test History &amp; Baselines</w:t>
      </w:r>
    </w:p>
    <w:p>
      <w:pPr>
        <w:pStyle w:val="ListBullet"/>
      </w:pPr>
      <w:r>
        <w:t>Run history with status badges (completed/failed/stopped)</w:t>
      </w:r>
    </w:p>
    <w:p>
      <w:pPr>
        <w:pStyle w:val="ListBullet"/>
      </w:pPr>
      <w:r>
        <w:t>Metrics comparison across runs</w:t>
      </w:r>
    </w:p>
    <w:p>
      <w:pPr>
        <w:pStyle w:val="ListBullet"/>
      </w:pPr>
      <w:r>
        <w:t>Regression detection across releases</w:t>
      </w:r>
    </w:p>
    <w:p>
      <w:pPr>
        <w:pStyle w:val="Heading3"/>
      </w:pPr>
      <w:r>
        <w:t>Data Models (8 New)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PtApiCollection</w:t>
            </w:r>
          </w:p>
        </w:tc>
        <w:tc>
          <w:tcPr>
            <w:tcW w:type="dxa" w:w="4320"/>
          </w:tcPr>
          <w:p>
            <w:r>
              <w:t>API collection with base URL and auth config</w:t>
            </w:r>
          </w:p>
        </w:tc>
      </w:tr>
      <w:tr>
        <w:tc>
          <w:tcPr>
            <w:tcW w:type="dxa" w:w="4320"/>
          </w:tcPr>
          <w:p>
            <w:r>
              <w:t>PtApiEndpoint</w:t>
            </w:r>
          </w:p>
        </w:tc>
        <w:tc>
          <w:tcPr>
            <w:tcW w:type="dxa" w:w="4320"/>
          </w:tcPr>
          <w:p>
            <w:r>
              <w:t>Individual API endpoint (method, path, body template)</w:t>
            </w:r>
          </w:p>
        </w:tc>
      </w:tr>
      <w:tr>
        <w:tc>
          <w:tcPr>
            <w:tcW w:type="dxa" w:w="4320"/>
          </w:tcPr>
          <w:p>
            <w:r>
              <w:t>PtApiChain</w:t>
            </w:r>
          </w:p>
        </w:tc>
        <w:tc>
          <w:tcPr>
            <w:tcW w:type="dxa" w:w="4320"/>
          </w:tcPr>
          <w:p>
            <w:r>
              <w:t>Sequence of API steps forming a test flow</w:t>
            </w:r>
          </w:p>
        </w:tc>
      </w:tr>
      <w:tr>
        <w:tc>
          <w:tcPr>
            <w:tcW w:type="dxa" w:w="4320"/>
          </w:tcPr>
          <w:p>
            <w:r>
              <w:t>PtChainStep</w:t>
            </w:r>
          </w:p>
        </w:tc>
        <w:tc>
          <w:tcPr>
            <w:tcW w:type="dxa" w:w="4320"/>
          </w:tcPr>
          <w:p>
            <w:r>
              <w:t>Single step with extractors, assertions, variables</w:t>
            </w:r>
          </w:p>
        </w:tc>
      </w:tr>
      <w:tr>
        <w:tc>
          <w:tcPr>
            <w:tcW w:type="dxa" w:w="4320"/>
          </w:tcPr>
          <w:p>
            <w:r>
              <w:t>PtLoadScenario</w:t>
            </w:r>
          </w:p>
        </w:tc>
        <w:tc>
          <w:tcPr>
            <w:tcW w:type="dxa" w:w="4320"/>
          </w:tcPr>
          <w:p>
            <w:r>
              <w:t>Load test configuration (pattern, VU, ramp, SLA)</w:t>
            </w:r>
          </w:p>
        </w:tc>
      </w:tr>
      <w:tr>
        <w:tc>
          <w:tcPr>
            <w:tcW w:type="dxa" w:w="4320"/>
          </w:tcPr>
          <w:p>
            <w:r>
              <w:t>PtTestRun</w:t>
            </w:r>
          </w:p>
        </w:tc>
        <w:tc>
          <w:tcPr>
            <w:tcW w:type="dxa" w:w="4320"/>
          </w:tcPr>
          <w:p>
            <w:r>
              <w:t>Execution record with summary statistics</w:t>
            </w:r>
          </w:p>
        </w:tc>
      </w:tr>
      <w:tr>
        <w:tc>
          <w:tcPr>
            <w:tcW w:type="dxa" w:w="4320"/>
          </w:tcPr>
          <w:p>
            <w:r>
              <w:t>PtTestMetric</w:t>
            </w:r>
          </w:p>
        </w:tc>
        <w:tc>
          <w:tcPr>
            <w:tcW w:type="dxa" w:w="4320"/>
          </w:tcPr>
          <w:p>
            <w:r>
              <w:t>Per-second time-series metrics during a run</w:t>
            </w:r>
          </w:p>
        </w:tc>
      </w:tr>
      <w:tr>
        <w:tc>
          <w:tcPr>
            <w:tcW w:type="dxa" w:w="4320"/>
          </w:tcPr>
          <w:p>
            <w:r>
              <w:t>PtStepMetric</w:t>
            </w:r>
          </w:p>
        </w:tc>
        <w:tc>
          <w:tcPr>
            <w:tcW w:type="dxa" w:w="4320"/>
          </w:tcPr>
          <w:p>
            <w:r>
              <w:t>Per-API-step aggregated performance data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6. AI Integration</w:t>
      </w:r>
    </w:p>
    <w:p>
      <w:pPr>
        <w:pStyle w:val="Heading2"/>
      </w:pPr>
      <w:r>
        <w:t>6.1 Multi-Provider Architecture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┌──────────────────────────────────────┐</w:t>
        <w:br/>
        <w:t>│         AI Provider Factory          │</w:t>
        <w:br/>
        <w:t>│  ┌──────────┐  ┌──────────────────┐  │</w:t>
        <w:br/>
        <w:t>│  │ Provider  │  │ Tracked Provider │  │</w:t>
        <w:br/>
        <w:t>│  │ Selection │──│ (Usage Logging)  │  │</w:t>
        <w:br/>
        <w:t>│  └──────────┘  └──────────────────┘  │</w:t>
        <w:br/>
        <w:t>└────────┬─────────────────────────────┘</w:t>
        <w:br/>
        <w:t xml:space="preserve">         │</w:t>
        <w:br/>
        <w:t xml:space="preserve">    ┌────┼────┬────────┬──────────┬────────┐</w:t>
        <w:br/>
        <w:t xml:space="preserve">    ▼    ▼    ▼        ▼          ▼        ▼</w:t>
        <w:br/>
        <w:t>┌──────┐┌──────┐┌──────────┐┌──────────┐┌──────┐</w:t>
        <w:br/>
        <w:t>│Claude││OpenAI││  Gemini  ││OpenRouter││Ollama│</w:t>
        <w:br/>
        <w:t>└──────┘└──────┘└──────────┘└──────────┘└──────┘</w:t>
      </w:r>
    </w:p>
    <w:p>
      <w:pPr>
        <w:pStyle w:val="Heading2"/>
      </w:pPr>
      <w:r>
        <w:t>6.2 AI Prompt Templates (25 Specialized Templates)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Schema Design</w:t>
            </w:r>
          </w:p>
        </w:tc>
        <w:tc>
          <w:tcPr>
            <w:tcW w:type="dxa" w:w="2160"/>
          </w:tcPr>
          <w:p>
            <w:r>
              <w:t>Schema Intelligence</w:t>
            </w:r>
          </w:p>
        </w:tc>
        <w:tc>
          <w:tcPr>
            <w:tcW w:type="dxa" w:w="2160"/>
          </w:tcPr>
          <w:p>
            <w:r>
              <w:t>Generate table designs from requirements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Schema Review</w:t>
            </w:r>
          </w:p>
        </w:tc>
        <w:tc>
          <w:tcPr>
            <w:tcW w:type="dxa" w:w="2160"/>
          </w:tcPr>
          <w:p>
            <w:r>
              <w:t>Schema Intelligence</w:t>
            </w:r>
          </w:p>
        </w:tc>
        <w:tc>
          <w:tcPr>
            <w:tcW w:type="dxa" w:w="2160"/>
          </w:tcPr>
          <w:p>
            <w:r>
              <w:t>Review schema for best practices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Trigger Analysis</w:t>
            </w:r>
          </w:p>
        </w:tc>
        <w:tc>
          <w:tcPr>
            <w:tcW w:type="dxa" w:w="2160"/>
          </w:tcPr>
          <w:p>
            <w:r>
              <w:t>Schema Intelligence</w:t>
            </w:r>
          </w:p>
        </w:tc>
        <w:tc>
          <w:tcPr>
            <w:tcW w:type="dxa" w:w="2160"/>
          </w:tcPr>
          <w:p>
            <w:r>
              <w:t>Validate trigger logic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Schema Evolution Impact</w:t>
            </w:r>
          </w:p>
        </w:tc>
        <w:tc>
          <w:tcPr>
            <w:tcW w:type="dxa" w:w="2160"/>
          </w:tcPr>
          <w:p>
            <w:r>
              <w:t>Schema Intelligence</w:t>
            </w:r>
          </w:p>
        </w:tc>
        <w:tc>
          <w:tcPr>
            <w:tcW w:type="dxa" w:w="2160"/>
          </w:tcPr>
          <w:p>
            <w:r>
              <w:t>Analyze change impact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Natural Language to SQL</w:t>
            </w:r>
          </w:p>
        </w:tc>
        <w:tc>
          <w:tcPr>
            <w:tcW w:type="dxa" w:w="2160"/>
          </w:tcPr>
          <w:p>
            <w:r>
              <w:t>Query Intelligence</w:t>
            </w:r>
          </w:p>
        </w:tc>
        <w:tc>
          <w:tcPr>
            <w:tcW w:type="dxa" w:w="2160"/>
          </w:tcPr>
          <w:p>
            <w:r>
              <w:t>Convert English to SQL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Query Optimization</w:t>
            </w:r>
          </w:p>
        </w:tc>
        <w:tc>
          <w:tcPr>
            <w:tcW w:type="dxa" w:w="2160"/>
          </w:tcPr>
          <w:p>
            <w:r>
              <w:t>Query Intelligence</w:t>
            </w:r>
          </w:p>
        </w:tc>
        <w:tc>
          <w:tcPr>
            <w:tcW w:type="dxa" w:w="2160"/>
          </w:tcPr>
          <w:p>
            <w:r>
              <w:t>Optimize slow queries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Query Explanation</w:t>
            </w:r>
          </w:p>
        </w:tc>
        <w:tc>
          <w:tcPr>
            <w:tcW w:type="dxa" w:w="2160"/>
          </w:tcPr>
          <w:p>
            <w:r>
              <w:t>Query Intelligence</w:t>
            </w:r>
          </w:p>
        </w:tc>
        <w:tc>
          <w:tcPr>
            <w:tcW w:type="dxa" w:w="2160"/>
          </w:tcPr>
          <w:p>
            <w:r>
              <w:t>Explain SQL in plain English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Index Recommendation</w:t>
            </w:r>
          </w:p>
        </w:tc>
        <w:tc>
          <w:tcPr>
            <w:tcW w:type="dxa" w:w="2160"/>
          </w:tcPr>
          <w:p>
            <w:r>
              <w:t>Performance Lab</w:t>
            </w:r>
          </w:p>
        </w:tc>
        <w:tc>
          <w:tcPr>
            <w:tcW w:type="dxa" w:w="2160"/>
          </w:tcPr>
          <w:p>
            <w:r>
              <w:t>Suggest optimal indexes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Partition Recommendation</w:t>
            </w:r>
          </w:p>
        </w:tc>
        <w:tc>
          <w:tcPr>
            <w:tcW w:type="dxa" w:w="2160"/>
          </w:tcPr>
          <w:p>
            <w:r>
              <w:t>Performance Lab</w:t>
            </w:r>
          </w:p>
        </w:tc>
        <w:tc>
          <w:tcPr>
            <w:tcW w:type="dxa" w:w="2160"/>
          </w:tcPr>
          <w:p>
            <w:r>
              <w:t>Suggest partitioning strategies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Synthetic Data</w:t>
            </w:r>
          </w:p>
        </w:tc>
        <w:tc>
          <w:tcPr>
            <w:tcW w:type="dxa" w:w="2160"/>
          </w:tcPr>
          <w:p>
            <w:r>
              <w:t>Performance Lab</w:t>
            </w:r>
          </w:p>
        </w:tc>
        <w:tc>
          <w:tcPr>
            <w:tcW w:type="dxa" w:w="2160"/>
          </w:tcPr>
          <w:p>
            <w:r>
              <w:t>Generate test INSERT scripts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Query Planner Simulation</w:t>
            </w:r>
          </w:p>
        </w:tc>
        <w:tc>
          <w:tcPr>
            <w:tcW w:type="dxa" w:w="2160"/>
          </w:tcPr>
          <w:p>
            <w:r>
              <w:t>Performance Lab</w:t>
            </w:r>
          </w:p>
        </w:tc>
        <w:tc>
          <w:tcPr>
            <w:tcW w:type="dxa" w:w="2160"/>
          </w:tcPr>
          <w:p>
            <w:r>
              <w:t>Simulate execution plans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Data Distribution</w:t>
            </w:r>
          </w:p>
        </w:tc>
        <w:tc>
          <w:tcPr>
            <w:tcW w:type="dxa" w:w="2160"/>
          </w:tcPr>
          <w:p>
            <w:r>
              <w:t>Performance Lab</w:t>
            </w:r>
          </w:p>
        </w:tc>
        <w:tc>
          <w:tcPr>
            <w:tcW w:type="dxa" w:w="2160"/>
          </w:tcPr>
          <w:p>
            <w:r>
              <w:t>Simulate data statistics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Documentation Generator</w:t>
            </w:r>
          </w:p>
        </w:tc>
        <w:tc>
          <w:tcPr>
            <w:tcW w:type="dxa" w:w="2160"/>
          </w:tcPr>
          <w:p>
            <w:r>
              <w:t>DB Docs</w:t>
            </w:r>
          </w:p>
        </w:tc>
        <w:tc>
          <w:tcPr>
            <w:tcW w:type="dxa" w:w="2160"/>
          </w:tcPr>
          <w:p>
            <w:r>
              <w:t>Auto-generate docs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Migration Assessment</w:t>
            </w:r>
          </w:p>
        </w:tc>
        <w:tc>
          <w:tcPr>
            <w:tcW w:type="dxa" w:w="2160"/>
          </w:tcPr>
          <w:p>
            <w:r>
              <w:t>Migration Studio</w:t>
            </w:r>
          </w:p>
        </w:tc>
        <w:tc>
          <w:tcPr>
            <w:tcW w:type="dxa" w:w="2160"/>
          </w:tcPr>
          <w:p>
            <w:r>
              <w:t>Assess migration risks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Migration Script Generator</w:t>
            </w:r>
          </w:p>
        </w:tc>
        <w:tc>
          <w:tcPr>
            <w:tcW w:type="dxa" w:w="2160"/>
          </w:tcPr>
          <w:p>
            <w:r>
              <w:t>Migration Studio</w:t>
            </w:r>
          </w:p>
        </w:tc>
        <w:tc>
          <w:tcPr>
            <w:tcW w:type="dxa" w:w="2160"/>
          </w:tcPr>
          <w:p>
            <w:r>
              <w:t>Generate DDL/DML scripts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Column Mapping</w:t>
            </w:r>
          </w:p>
        </w:tc>
        <w:tc>
          <w:tcPr>
            <w:tcW w:type="dxa" w:w="2160"/>
          </w:tcPr>
          <w:p>
            <w:r>
              <w:t>Migration Studio</w:t>
            </w:r>
          </w:p>
        </w:tc>
        <w:tc>
          <w:tcPr>
            <w:tcW w:type="dxa" w:w="2160"/>
          </w:tcPr>
          <w:p>
            <w:r>
              <w:t>Suggest column mappings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Dialect Validation</w:t>
            </w:r>
          </w:p>
        </w:tc>
        <w:tc>
          <w:tcPr>
            <w:tcW w:type="dxa" w:w="2160"/>
          </w:tcPr>
          <w:p>
            <w:r>
              <w:t>Migration Studio</w:t>
            </w:r>
          </w:p>
        </w:tc>
        <w:tc>
          <w:tcPr>
            <w:tcW w:type="dxa" w:w="2160"/>
          </w:tcPr>
          <w:p>
            <w:r>
              <w:t>Validate SQL conversion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JPA Analysis</w:t>
            </w:r>
          </w:p>
        </w:tc>
        <w:tc>
          <w:tcPr>
            <w:tcW w:type="dxa" w:w="2160"/>
          </w:tcPr>
          <w:p>
            <w:r>
              <w:t>JPA Query Lab</w:t>
            </w:r>
          </w:p>
        </w:tc>
        <w:tc>
          <w:tcPr>
            <w:tcW w:type="dxa" w:w="2160"/>
          </w:tcPr>
          <w:p>
            <w:r>
              <w:t>Analyze Java persistence queries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AWR Analysis</w:t>
            </w:r>
          </w:p>
        </w:tc>
        <w:tc>
          <w:tcPr>
            <w:tcW w:type="dxa" w:w="2160"/>
          </w:tcPr>
          <w:p>
            <w:r>
              <w:t>AWR Analyzer</w:t>
            </w:r>
          </w:p>
        </w:tc>
        <w:tc>
          <w:tcPr>
            <w:tcW w:type="dxa" w:w="2160"/>
          </w:tcPr>
          <w:p>
            <w:r>
              <w:t>Analyze Oracle AWR reports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Incident Analysis</w:t>
            </w:r>
          </w:p>
        </w:tc>
        <w:tc>
          <w:tcPr>
            <w:tcW w:type="dxa" w:w="2160"/>
          </w:tcPr>
          <w:p>
            <w:r>
              <w:t>AWR Analyzer</w:t>
            </w:r>
          </w:p>
        </w:tc>
        <w:tc>
          <w:tcPr>
            <w:tcW w:type="dxa" w:w="2160"/>
          </w:tcPr>
          <w:p>
            <w:r>
              <w:t>Root cause analysis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DR Strategy</w:t>
            </w:r>
          </w:p>
        </w:tc>
        <w:tc>
          <w:tcPr>
            <w:tcW w:type="dxa" w:w="2160"/>
          </w:tcPr>
          <w:p>
            <w:r>
              <w:t>Disaster Recovery</w:t>
            </w:r>
          </w:p>
        </w:tc>
        <w:tc>
          <w:tcPr>
            <w:tcW w:type="dxa" w:w="2160"/>
          </w:tcPr>
          <w:p>
            <w:r>
              <w:t>Plan DR strategies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Cost Optimization</w:t>
            </w:r>
          </w:p>
        </w:tc>
        <w:tc>
          <w:tcPr>
            <w:tcW w:type="dxa" w:w="2160"/>
          </w:tcPr>
          <w:p>
            <w:r>
              <w:t>Cost Optimizer</w:t>
            </w:r>
          </w:p>
        </w:tc>
        <w:tc>
          <w:tcPr>
            <w:tcW w:type="dxa" w:w="2160"/>
          </w:tcPr>
          <w:p>
            <w:r>
              <w:t>Optimize cloud costs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Load Test Analysis</w:t>
            </w:r>
          </w:p>
        </w:tc>
        <w:tc>
          <w:tcPr>
            <w:tcW w:type="dxa" w:w="2160"/>
          </w:tcPr>
          <w:p>
            <w:r>
              <w:t>PT Suite</w:t>
            </w:r>
          </w:p>
        </w:tc>
        <w:tc>
          <w:tcPr>
            <w:tcW w:type="dxa" w:w="2160"/>
          </w:tcPr>
          <w:p>
            <w:r>
              <w:t>Analyze load test results for bottlenecks and capacity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Chain Design Review</w:t>
            </w:r>
          </w:p>
        </w:tc>
        <w:tc>
          <w:tcPr>
            <w:tcW w:type="dxa" w:w="2160"/>
          </w:tcPr>
          <w:p>
            <w:r>
              <w:t>PT Suite</w:t>
            </w:r>
          </w:p>
        </w:tc>
        <w:tc>
          <w:tcPr>
            <w:tcW w:type="dxa" w:w="2160"/>
          </w:tcPr>
          <w:p>
            <w:r>
              <w:t>Review API chain design for issues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Assertion Suggestions</w:t>
            </w:r>
          </w:p>
        </w:tc>
        <w:tc>
          <w:tcPr>
            <w:tcW w:type="dxa" w:w="2160"/>
          </w:tcPr>
          <w:p>
            <w:r>
              <w:t>PT Suite</w:t>
            </w:r>
          </w:p>
        </w:tc>
        <w:tc>
          <w:tcPr>
            <w:tcW w:type="dxa" w:w="2160"/>
          </w:tcPr>
          <w:p>
            <w:r>
              <w:t>Suggest assertions for API test steps</w:t>
            </w:r>
          </w:p>
        </w:tc>
      </w:tr>
    </w:tbl>
    <w:p>
      <w:pPr>
        <w:pStyle w:val="Heading2"/>
      </w:pPr>
      <w:r>
        <w:t>6.3 AI Streaming</w:t>
      </w:r>
    </w:p>
    <w:p>
      <w:r>
        <w:t>The AI chat interface uses Server-Sent Events (SSE) for real-time streaming responses, providing a ChatGPT-like experience with token-by-token output.</w:t>
      </w:r>
    </w:p>
    <w:p>
      <w:pPr>
        <w:pStyle w:val="Heading2"/>
      </w:pPr>
      <w:r>
        <w:t>6.4 AI Usage Tracking</w:t>
      </w:r>
    </w:p>
    <w:p>
      <w:r>
        <w:t>Every AI call is automatically tracked:</w:t>
      </w:r>
    </w:p>
    <w:p>
      <w:pPr>
        <w:pStyle w:val="ListBullet"/>
      </w:pPr>
      <w:r>
        <w:t>Token counts — Input and output tokens per request</w:t>
      </w:r>
    </w:p>
    <w:p>
      <w:pPr>
        <w:pStyle w:val="ListBullet"/>
      </w:pPr>
      <w:r>
        <w:t>Cost calculation — Based on provider pricing</w:t>
      </w:r>
    </w:p>
    <w:p>
      <w:pPr>
        <w:pStyle w:val="ListBullet"/>
      </w:pPr>
      <w:r>
        <w:t>Module attribution — Which feature triggered the call</w:t>
      </w:r>
    </w:p>
    <w:p>
      <w:pPr>
        <w:pStyle w:val="ListBullet"/>
      </w:pPr>
      <w:r>
        <w:t>Budget enforcement — Alerts when approaching limits</w:t>
      </w:r>
    </w:p>
    <w:p>
      <w:r>
        <w:t>____________________________________________________________</w:t>
      </w:r>
    </w:p>
    <w:p>
      <w:pPr>
        <w:pStyle w:val="Heading1"/>
      </w:pPr>
      <w:r>
        <w:t>7. Database Support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Schema Design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Query Intelligence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 Lifecycle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Connections</w:t>
            </w:r>
          </w:p>
        </w:tc>
      </w:tr>
      <w:tr>
        <w:tc>
          <w:tcPr>
            <w:tcW w:type="dxa" w:w="1440"/>
          </w:tcPr>
          <w:p>
            <w:r>
              <w:t>PostgreSQL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MySQL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Oracle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SQL Server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MariaDB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Snowflake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BigQuery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MongoDB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8. API Reference</w:t>
      </w:r>
    </w:p>
    <w:p>
      <w:pPr>
        <w:pStyle w:val="Heading2"/>
      </w:pPr>
      <w:r>
        <w:t>Base URL</w:t>
      </w:r>
    </w:p>
    <w:p>
      <w:r>
        <w:rPr>
          <w:rFonts w:ascii="Consolas" w:hAnsi="Consolas"/>
          <w:sz w:val="18"/>
        </w:rPr>
        <w:t>http://localhost:3001/api/v1</w:t>
      </w:r>
    </w:p>
    <w:p>
      <w:pPr>
        <w:pStyle w:val="Heading2"/>
      </w:pPr>
      <w:r>
        <w:t>Route Groups (24 Total)</w:t>
      </w:r>
    </w:p>
    <w:p>
      <w:pPr>
        <w:pStyle w:val="Heading3"/>
      </w:pPr>
      <w:r>
        <w:t>Project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`/projects`</w:t>
            </w:r>
          </w:p>
        </w:tc>
        <w:tc>
          <w:tcPr>
            <w:tcW w:type="dxa" w:w="2880"/>
          </w:tcPr>
          <w:p>
            <w:r>
              <w:t>Create project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`/projects`</w:t>
            </w:r>
          </w:p>
        </w:tc>
        <w:tc>
          <w:tcPr>
            <w:tcW w:type="dxa" w:w="2880"/>
          </w:tcPr>
          <w:p>
            <w:r>
              <w:t>List projects (search, filter, sort)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`/projects/stats/global`</w:t>
            </w:r>
          </w:p>
        </w:tc>
        <w:tc>
          <w:tcPr>
            <w:tcW w:type="dxa" w:w="2880"/>
          </w:tcPr>
          <w:p>
            <w:r>
              <w:t>Global statistics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`/projects/:id`</w:t>
            </w:r>
          </w:p>
        </w:tc>
        <w:tc>
          <w:tcPr>
            <w:tcW w:type="dxa" w:w="2880"/>
          </w:tcPr>
          <w:p>
            <w:r>
              <w:t>Get project details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`/projects/:id`</w:t>
            </w:r>
          </w:p>
        </w:tc>
        <w:tc>
          <w:tcPr>
            <w:tcW w:type="dxa" w:w="2880"/>
          </w:tcPr>
          <w:p>
            <w:r>
              <w:t>Update project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`/projects/:id`</w:t>
            </w:r>
          </w:p>
        </w:tc>
        <w:tc>
          <w:tcPr>
            <w:tcW w:type="dxa" w:w="2880"/>
          </w:tcPr>
          <w:p>
            <w:r>
              <w:t>Archive project (soft delete)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`/projects/:id/stats`</w:t>
            </w:r>
          </w:p>
        </w:tc>
        <w:tc>
          <w:tcPr>
            <w:tcW w:type="dxa" w:w="2880"/>
          </w:tcPr>
          <w:p>
            <w:r>
              <w:t>Project statistics</w:t>
            </w:r>
          </w:p>
        </w:tc>
      </w:tr>
    </w:tbl>
    <w:p>
      <w:pPr>
        <w:pStyle w:val="Heading3"/>
      </w:pPr>
      <w:r>
        <w:t>Schema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`/projects/:id/schema/tables`</w:t>
            </w:r>
          </w:p>
        </w:tc>
        <w:tc>
          <w:tcPr>
            <w:tcW w:type="dxa" w:w="2880"/>
          </w:tcPr>
          <w:p>
            <w:r>
              <w:t>List all tables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`/projects/:id/schema/tables/:tableId`</w:t>
            </w:r>
          </w:p>
        </w:tc>
        <w:tc>
          <w:tcPr>
            <w:tcW w:type="dxa" w:w="2880"/>
          </w:tcPr>
          <w:p>
            <w:r>
              <w:t>Get table 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`/projects/:id/schema/tables`</w:t>
            </w:r>
          </w:p>
        </w:tc>
        <w:tc>
          <w:tcPr>
            <w:tcW w:type="dxa" w:w="2880"/>
          </w:tcPr>
          <w:p>
            <w:r>
              <w:t>Create table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`/projects/:id/schema/tables/:tableId`</w:t>
            </w:r>
          </w:p>
        </w:tc>
        <w:tc>
          <w:tcPr>
            <w:tcW w:type="dxa" w:w="2880"/>
          </w:tcPr>
          <w:p>
            <w:r>
              <w:t>Update table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`/projects/:id/schema/tables/:tableId`</w:t>
            </w:r>
          </w:p>
        </w:tc>
        <w:tc>
          <w:tcPr>
            <w:tcW w:type="dxa" w:w="2880"/>
          </w:tcPr>
          <w:p>
            <w:r>
              <w:t>Delete table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`/projects/:id/schema/relationships`</w:t>
            </w:r>
          </w:p>
        </w:tc>
        <w:tc>
          <w:tcPr>
            <w:tcW w:type="dxa" w:w="2880"/>
          </w:tcPr>
          <w:p>
            <w:r>
              <w:t>Get relationships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`/projects/:id/schema/er-diagram`</w:t>
            </w:r>
          </w:p>
        </w:tc>
        <w:tc>
          <w:tcPr>
            <w:tcW w:type="dxa" w:w="2880"/>
          </w:tcPr>
          <w:p>
            <w:r>
              <w:t>ER diagram data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`/projects/:id/schema/parse`</w:t>
            </w:r>
          </w:p>
        </w:tc>
        <w:tc>
          <w:tcPr>
            <w:tcW w:type="dxa" w:w="2880"/>
          </w:tcPr>
          <w:p>
            <w:r>
              <w:t>Parse SQL file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`/projects/:id/schema/snapshots`</w:t>
            </w:r>
          </w:p>
        </w:tc>
        <w:tc>
          <w:tcPr>
            <w:tcW w:type="dxa" w:w="2880"/>
          </w:tcPr>
          <w:p>
            <w:r>
              <w:t>List snapshots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`/projects/:id/schema/snapshots`</w:t>
            </w:r>
          </w:p>
        </w:tc>
        <w:tc>
          <w:tcPr>
            <w:tcW w:type="dxa" w:w="2880"/>
          </w:tcPr>
          <w:p>
            <w:r>
              <w:t>Create snapshot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`/projects/:id/schema/export`</w:t>
            </w:r>
          </w:p>
        </w:tc>
        <w:tc>
          <w:tcPr>
            <w:tcW w:type="dxa" w:w="2880"/>
          </w:tcPr>
          <w:p>
            <w:r>
              <w:t>Export DDL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`/projects/:id/schema/schemas`</w:t>
            </w:r>
          </w:p>
        </w:tc>
        <w:tc>
          <w:tcPr>
            <w:tcW w:type="dxa" w:w="2880"/>
          </w:tcPr>
          <w:p>
            <w:r>
              <w:t>List namespaces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`/projects/:id/schema/schemas`</w:t>
            </w:r>
          </w:p>
        </w:tc>
        <w:tc>
          <w:tcPr>
            <w:tcW w:type="dxa" w:w="2880"/>
          </w:tcPr>
          <w:p>
            <w:r>
              <w:t>Create namespace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`/projects/:id/schema/schemas/:name`</w:t>
            </w:r>
          </w:p>
        </w:tc>
        <w:tc>
          <w:tcPr>
            <w:tcW w:type="dxa" w:w="2880"/>
          </w:tcPr>
          <w:p>
            <w:r>
              <w:t>Rename namespace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`/projects/:id/schema/schemas/:name`</w:t>
            </w:r>
          </w:p>
        </w:tc>
        <w:tc>
          <w:tcPr>
            <w:tcW w:type="dxa" w:w="2880"/>
          </w:tcPr>
          <w:p>
            <w:r>
              <w:t>Delete namespace</w:t>
            </w:r>
          </w:p>
        </w:tc>
      </w:tr>
    </w:tbl>
    <w:p>
      <w:pPr>
        <w:pStyle w:val="Heading3"/>
      </w:pPr>
      <w:r>
        <w:t>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`/projects/:id/schema/tables/:tableId/triggers`</w:t>
            </w:r>
          </w:p>
        </w:tc>
        <w:tc>
          <w:tcPr>
            <w:tcW w:type="dxa" w:w="2880"/>
          </w:tcPr>
          <w:p>
            <w:r>
              <w:t>List triggers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`/projects/:id/schema/tables/:tableId/triggers`</w:t>
            </w:r>
          </w:p>
        </w:tc>
        <w:tc>
          <w:tcPr>
            <w:tcW w:type="dxa" w:w="2880"/>
          </w:tcPr>
          <w:p>
            <w:r>
              <w:t>Create trigger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`/projects/:id/schema/tables/:tableId/triggers/:triggerId`</w:t>
            </w:r>
          </w:p>
        </w:tc>
        <w:tc>
          <w:tcPr>
            <w:tcW w:type="dxa" w:w="2880"/>
          </w:tcPr>
          <w:p>
            <w:r>
              <w:t>Update trigger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`/projects/:id/schema/tables/:tableId/triggers/:triggerId`</w:t>
            </w:r>
          </w:p>
        </w:tc>
        <w:tc>
          <w:tcPr>
            <w:tcW w:type="dxa" w:w="2880"/>
          </w:tcPr>
          <w:p>
            <w:r>
              <w:t>Delete trigger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`/projects/:id/schema/tables/:tableId/triggers/:triggerId/toggle`</w:t>
            </w:r>
          </w:p>
        </w:tc>
        <w:tc>
          <w:tcPr>
            <w:tcW w:type="dxa" w:w="2880"/>
          </w:tcPr>
          <w:p>
            <w:r>
              <w:t>Toggle trigger</w:t>
            </w:r>
          </w:p>
        </w:tc>
      </w:tr>
    </w:tbl>
    <w:p>
      <w:pPr>
        <w:pStyle w:val="Heading3"/>
      </w:pPr>
      <w:r>
        <w:t>Query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`/projects/:id/queries/execute`</w:t>
            </w:r>
          </w:p>
        </w:tc>
        <w:tc>
          <w:tcPr>
            <w:tcW w:type="dxa" w:w="2880"/>
          </w:tcPr>
          <w:p>
            <w:r>
              <w:t>Execute SQL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`/projects/:id/queries/history`</w:t>
            </w:r>
          </w:p>
        </w:tc>
        <w:tc>
          <w:tcPr>
            <w:tcW w:type="dxa" w:w="2880"/>
          </w:tcPr>
          <w:p>
            <w:r>
              <w:t>Execution history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`/projects/:id/queries`</w:t>
            </w:r>
          </w:p>
        </w:tc>
        <w:tc>
          <w:tcPr>
            <w:tcW w:type="dxa" w:w="2880"/>
          </w:tcPr>
          <w:p>
            <w:r>
              <w:t>List saved queries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`/projects/:id/queries`</w:t>
            </w:r>
          </w:p>
        </w:tc>
        <w:tc>
          <w:tcPr>
            <w:tcW w:type="dxa" w:w="2880"/>
          </w:tcPr>
          <w:p>
            <w:r>
              <w:t>Save query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`/projects/:id/queries/:queryId`</w:t>
            </w:r>
          </w:p>
        </w:tc>
        <w:tc>
          <w:tcPr>
            <w:tcW w:type="dxa" w:w="2880"/>
          </w:tcPr>
          <w:p>
            <w:r>
              <w:t>Get saved query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`/projects/:id/queries/:queryId`</w:t>
            </w:r>
          </w:p>
        </w:tc>
        <w:tc>
          <w:tcPr>
            <w:tcW w:type="dxa" w:w="2880"/>
          </w:tcPr>
          <w:p>
            <w:r>
              <w:t>Update query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`/projects/:id/queries/:queryId`</w:t>
            </w:r>
          </w:p>
        </w:tc>
        <w:tc>
          <w:tcPr>
            <w:tcW w:type="dxa" w:w="2880"/>
          </w:tcPr>
          <w:p>
            <w:r>
              <w:t>Delete query</w:t>
            </w:r>
          </w:p>
        </w:tc>
      </w:tr>
    </w:tbl>
    <w:p>
      <w:pPr>
        <w:pStyle w:val="Heading3"/>
      </w:pPr>
      <w:r>
        <w:t>AI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`/ai/chat`</w:t>
            </w:r>
          </w:p>
        </w:tc>
        <w:tc>
          <w:tcPr>
            <w:tcW w:type="dxa" w:w="2880"/>
          </w:tcPr>
          <w:p>
            <w:r>
              <w:t>AI chat (SSE streaming)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`/ai/schema/suggest`</w:t>
            </w:r>
          </w:p>
        </w:tc>
        <w:tc>
          <w:tcPr>
            <w:tcW w:type="dxa" w:w="2880"/>
          </w:tcPr>
          <w:p>
            <w:r>
              <w:t>Schema design suggestions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`/ai/schema/review`</w:t>
            </w:r>
          </w:p>
        </w:tc>
        <w:tc>
          <w:tcPr>
            <w:tcW w:type="dxa" w:w="2880"/>
          </w:tcPr>
          <w:p>
            <w:r>
              <w:t>Schema review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`/ai/schema/trigger-analysis`</w:t>
            </w:r>
          </w:p>
        </w:tc>
        <w:tc>
          <w:tcPr>
            <w:tcW w:type="dxa" w:w="2880"/>
          </w:tcPr>
          <w:p>
            <w:r>
              <w:t>Trigger analysis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`/ai/schema/evolution-impact`</w:t>
            </w:r>
          </w:p>
        </w:tc>
        <w:tc>
          <w:tcPr>
            <w:tcW w:type="dxa" w:w="2880"/>
          </w:tcPr>
          <w:p>
            <w:r>
              <w:t>Schema change impact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`/ai/query/generate`</w:t>
            </w:r>
          </w:p>
        </w:tc>
        <w:tc>
          <w:tcPr>
            <w:tcW w:type="dxa" w:w="2880"/>
          </w:tcPr>
          <w:p>
            <w:r>
              <w:t>NL to SQL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`/ai/query/optimize`</w:t>
            </w:r>
          </w:p>
        </w:tc>
        <w:tc>
          <w:tcPr>
            <w:tcW w:type="dxa" w:w="2880"/>
          </w:tcPr>
          <w:p>
            <w:r>
              <w:t>Query optimization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`/ai/query/explain`</w:t>
            </w:r>
          </w:p>
        </w:tc>
        <w:tc>
          <w:tcPr>
            <w:tcW w:type="dxa" w:w="2880"/>
          </w:tcPr>
          <w:p>
            <w:r>
              <w:t>Query explanation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`/ai/performance/recommend-indexes`</w:t>
            </w:r>
          </w:p>
        </w:tc>
        <w:tc>
          <w:tcPr>
            <w:tcW w:type="dxa" w:w="2880"/>
          </w:tcPr>
          <w:p>
            <w:r>
              <w:t>Index recommendations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`/ai/performance/recommend-partitions`</w:t>
            </w:r>
          </w:p>
        </w:tc>
        <w:tc>
          <w:tcPr>
            <w:tcW w:type="dxa" w:w="2880"/>
          </w:tcPr>
          <w:p>
            <w:r>
              <w:t>Partition recommendations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`/ai/datagen/synthetic-scripts`</w:t>
            </w:r>
          </w:p>
        </w:tc>
        <w:tc>
          <w:tcPr>
            <w:tcW w:type="dxa" w:w="2880"/>
          </w:tcPr>
          <w:p>
            <w:r>
              <w:t>Synthetic data scripts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`/ai/datagen/query-planner`</w:t>
            </w:r>
          </w:p>
        </w:tc>
        <w:tc>
          <w:tcPr>
            <w:tcW w:type="dxa" w:w="2880"/>
          </w:tcPr>
          <w:p>
            <w:r>
              <w:t>Execution plan simulation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`/ai/datagen/data-distribution`</w:t>
            </w:r>
          </w:p>
        </w:tc>
        <w:tc>
          <w:tcPr>
            <w:tcW w:type="dxa" w:w="2880"/>
          </w:tcPr>
          <w:p>
            <w:r>
              <w:t>Data distribution simulation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`/ai/docs/generate`</w:t>
            </w:r>
          </w:p>
        </w:tc>
        <w:tc>
          <w:tcPr>
            <w:tcW w:type="dxa" w:w="2880"/>
          </w:tcPr>
          <w:p>
            <w:r>
              <w:t>Documentation generation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`/ai/migration/assess`</w:t>
            </w:r>
          </w:p>
        </w:tc>
        <w:tc>
          <w:tcPr>
            <w:tcW w:type="dxa" w:w="2880"/>
          </w:tcPr>
          <w:p>
            <w:r>
              <w:t>Migration risk assessment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`/ai/migration/generate-scripts`</w:t>
            </w:r>
          </w:p>
        </w:tc>
        <w:tc>
          <w:tcPr>
            <w:tcW w:type="dxa" w:w="2880"/>
          </w:tcPr>
          <w:p>
            <w:r>
              <w:t>Migration scripts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`/ai/migration/suggest-column-mapping`</w:t>
            </w:r>
          </w:p>
        </w:tc>
        <w:tc>
          <w:tcPr>
            <w:tcW w:type="dxa" w:w="2880"/>
          </w:tcPr>
          <w:p>
            <w:r>
              <w:t>Column mapping suggestions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`/ai/migration/validate-conversion`</w:t>
            </w:r>
          </w:p>
        </w:tc>
        <w:tc>
          <w:tcPr>
            <w:tcW w:type="dxa" w:w="2880"/>
          </w:tcPr>
          <w:p>
            <w:r>
              <w:t>Validate conversion</w:t>
            </w:r>
          </w:p>
        </w:tc>
      </w:tr>
    </w:tbl>
    <w:p>
      <w:pPr>
        <w:pStyle w:val="Heading3"/>
      </w:pPr>
      <w:r>
        <w:t>Database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`/projects/:id/connections`</w:t>
            </w:r>
          </w:p>
        </w:tc>
        <w:tc>
          <w:tcPr>
            <w:tcW w:type="dxa" w:w="2880"/>
          </w:tcPr>
          <w:p>
            <w:r>
              <w:t>List connections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`/projects/:id/connections`</w:t>
            </w:r>
          </w:p>
        </w:tc>
        <w:tc>
          <w:tcPr>
            <w:tcW w:type="dxa" w:w="2880"/>
          </w:tcPr>
          <w:p>
            <w:r>
              <w:t>Create connection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`/projects/:id/connections/:connId`</w:t>
            </w:r>
          </w:p>
        </w:tc>
        <w:tc>
          <w:tcPr>
            <w:tcW w:type="dxa" w:w="2880"/>
          </w:tcPr>
          <w:p>
            <w:r>
              <w:t>Update connection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`/projects/:id/connections/:connId`</w:t>
            </w:r>
          </w:p>
        </w:tc>
        <w:tc>
          <w:tcPr>
            <w:tcW w:type="dxa" w:w="2880"/>
          </w:tcPr>
          <w:p>
            <w:r>
              <w:t>Delete connection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`/projects/:id/connections/:connId/test`</w:t>
            </w:r>
          </w:p>
        </w:tc>
        <w:tc>
          <w:tcPr>
            <w:tcW w:type="dxa" w:w="2880"/>
          </w:tcPr>
          <w:p>
            <w:r>
              <w:t>Test connection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`/projects/:id/connections/:connId/query`</w:t>
            </w:r>
          </w:p>
        </w:tc>
        <w:tc>
          <w:tcPr>
            <w:tcW w:type="dxa" w:w="2880"/>
          </w:tcPr>
          <w:p>
            <w:r>
              <w:t>Run SQL query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`/projects/:id/connections/:connId/introspect`</w:t>
            </w:r>
          </w:p>
        </w:tc>
        <w:tc>
          <w:tcPr>
            <w:tcW w:type="dxa" w:w="2880"/>
          </w:tcPr>
          <w:p>
            <w:r>
              <w:t>Introspect schema</w:t>
            </w:r>
          </w:p>
        </w:tc>
      </w:tr>
    </w:tbl>
    <w:p>
      <w:pPr>
        <w:pStyle w:val="Heading3"/>
      </w:pPr>
      <w:r>
        <w:t>Data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`/projects/:id/data-lifecycle`</w:t>
            </w:r>
          </w:p>
        </w:tc>
        <w:tc>
          <w:tcPr>
            <w:tcW w:type="dxa" w:w="2880"/>
          </w:tcPr>
          <w:p>
            <w:r>
              <w:t>List rules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`/projects/:id/data-lifecycle`</w:t>
            </w:r>
          </w:p>
        </w:tc>
        <w:tc>
          <w:tcPr>
            <w:tcW w:type="dxa" w:w="2880"/>
          </w:tcPr>
          <w:p>
            <w:r>
              <w:t>Create rule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`/projects/:id/data-lifecycle/:ruleId`</w:t>
            </w:r>
          </w:p>
        </w:tc>
        <w:tc>
          <w:tcPr>
            <w:tcW w:type="dxa" w:w="2880"/>
          </w:tcPr>
          <w:p>
            <w:r>
              <w:t>Get rule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`/projects/:id/data-lifecycle/:ruleId`</w:t>
            </w:r>
          </w:p>
        </w:tc>
        <w:tc>
          <w:tcPr>
            <w:tcW w:type="dxa" w:w="2880"/>
          </w:tcPr>
          <w:p>
            <w:r>
              <w:t>Update rule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`/projects/:id/data-lifecycle/:ruleId`</w:t>
            </w:r>
          </w:p>
        </w:tc>
        <w:tc>
          <w:tcPr>
            <w:tcW w:type="dxa" w:w="2880"/>
          </w:tcPr>
          <w:p>
            <w:r>
              <w:t>Delete rule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`/projects/:id/data-lifecycle/:ruleId/generate-purge-script`</w:t>
            </w:r>
          </w:p>
        </w:tc>
        <w:tc>
          <w:tcPr>
            <w:tcW w:type="dxa" w:w="2880"/>
          </w:tcPr>
          <w:p>
            <w:r>
              <w:t>Generate purge script</w:t>
            </w:r>
          </w:p>
        </w:tc>
      </w:tr>
    </w:tbl>
    <w:p>
      <w:pPr>
        <w:pStyle w:val="Heading3"/>
      </w:pPr>
      <w:r>
        <w:t>Migration Studio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`/projects/:id/migrations/convert`</w:t>
            </w:r>
          </w:p>
        </w:tc>
        <w:tc>
          <w:tcPr>
            <w:tcW w:type="dxa" w:w="2880"/>
          </w:tcPr>
          <w:p>
            <w:r>
              <w:t>Convert SQL dialect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`/projects/:id/migrations`</w:t>
            </w:r>
          </w:p>
        </w:tc>
        <w:tc>
          <w:tcPr>
            <w:tcW w:type="dxa" w:w="2880"/>
          </w:tcPr>
          <w:p>
            <w:r>
              <w:t>List migrations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`/projects/:id/migrations`</w:t>
            </w:r>
          </w:p>
        </w:tc>
        <w:tc>
          <w:tcPr>
            <w:tcW w:type="dxa" w:w="2880"/>
          </w:tcPr>
          <w:p>
            <w:r>
              <w:t>Create migration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`/projects/:id/migrations/:migId`</w:t>
            </w:r>
          </w:p>
        </w:tc>
        <w:tc>
          <w:tcPr>
            <w:tcW w:type="dxa" w:w="2880"/>
          </w:tcPr>
          <w:p>
            <w:r>
              <w:t>Get migration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`/projects/:id/migrations/:migId`</w:t>
            </w:r>
          </w:p>
        </w:tc>
        <w:tc>
          <w:tcPr>
            <w:tcW w:type="dxa" w:w="2880"/>
          </w:tcPr>
          <w:p>
            <w:r>
              <w:t>Update migration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`/projects/:id/migrations/:migId`</w:t>
            </w:r>
          </w:p>
        </w:tc>
        <w:tc>
          <w:tcPr>
            <w:tcW w:type="dxa" w:w="2880"/>
          </w:tcPr>
          <w:p>
            <w:r>
              <w:t>Delete migration</w:t>
            </w:r>
          </w:p>
        </w:tc>
      </w:tr>
    </w:tbl>
    <w:p>
      <w:pPr>
        <w:pStyle w:val="Heading3"/>
      </w:pPr>
      <w:r>
        <w:t>Disaster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`/projects/:id/dr`</w:t>
            </w:r>
          </w:p>
        </w:tc>
        <w:tc>
          <w:tcPr>
            <w:tcW w:type="dxa" w:w="2880"/>
          </w:tcPr>
          <w:p>
            <w:r>
              <w:t>List DR assessments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`/projects/:id/dr`</w:t>
            </w:r>
          </w:p>
        </w:tc>
        <w:tc>
          <w:tcPr>
            <w:tcW w:type="dxa" w:w="2880"/>
          </w:tcPr>
          <w:p>
            <w:r>
              <w:t>Create assessment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`/projects/:id/dr/:assessId`</w:t>
            </w:r>
          </w:p>
        </w:tc>
        <w:tc>
          <w:tcPr>
            <w:tcW w:type="dxa" w:w="2880"/>
          </w:tcPr>
          <w:p>
            <w:r>
              <w:t>Get assessment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`/projects/:id/dr/:assessId`</w:t>
            </w:r>
          </w:p>
        </w:tc>
        <w:tc>
          <w:tcPr>
            <w:tcW w:type="dxa" w:w="2880"/>
          </w:tcPr>
          <w:p>
            <w:r>
              <w:t>Update assessment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`/projects/:id/dr/:assessId`</w:t>
            </w:r>
          </w:p>
        </w:tc>
        <w:tc>
          <w:tcPr>
            <w:tcW w:type="dxa" w:w="2880"/>
          </w:tcPr>
          <w:p>
            <w:r>
              <w:t>Delete assessment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`/projects/:id/dr/:assessId/analyze`</w:t>
            </w:r>
          </w:p>
        </w:tc>
        <w:tc>
          <w:tcPr>
            <w:tcW w:type="dxa" w:w="2880"/>
          </w:tcPr>
          <w:p>
            <w:r>
              <w:t>AI DR analysis</w:t>
            </w:r>
          </w:p>
        </w:tc>
      </w:tr>
    </w:tbl>
    <w:p>
      <w:pPr>
        <w:pStyle w:val="Heading3"/>
      </w:pPr>
      <w:r>
        <w:t>Cost Optimizer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`/projects/:id/cost-optimizer`</w:t>
            </w:r>
          </w:p>
        </w:tc>
        <w:tc>
          <w:tcPr>
            <w:tcW w:type="dxa" w:w="2880"/>
          </w:tcPr>
          <w:p>
            <w:r>
              <w:t>List assessments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`/projects/:id/cost-optimizer`</w:t>
            </w:r>
          </w:p>
        </w:tc>
        <w:tc>
          <w:tcPr>
            <w:tcW w:type="dxa" w:w="2880"/>
          </w:tcPr>
          <w:p>
            <w:r>
              <w:t>Create assessment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`/projects/:id/cost-optimizer/:assessId`</w:t>
            </w:r>
          </w:p>
        </w:tc>
        <w:tc>
          <w:tcPr>
            <w:tcW w:type="dxa" w:w="2880"/>
          </w:tcPr>
          <w:p>
            <w:r>
              <w:t>Get assessment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`/projects/:id/cost-optimizer/:assessId`</w:t>
            </w:r>
          </w:p>
        </w:tc>
        <w:tc>
          <w:tcPr>
            <w:tcW w:type="dxa" w:w="2880"/>
          </w:tcPr>
          <w:p>
            <w:r>
              <w:t>Update assessment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`/projects/:id/cost-optimizer/:assessId`</w:t>
            </w:r>
          </w:p>
        </w:tc>
        <w:tc>
          <w:tcPr>
            <w:tcW w:type="dxa" w:w="2880"/>
          </w:tcPr>
          <w:p>
            <w:r>
              <w:t>Delete assessment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`/projects/:id/cost-optimizer/:assessId/analyze`</w:t>
            </w:r>
          </w:p>
        </w:tc>
        <w:tc>
          <w:tcPr>
            <w:tcW w:type="dxa" w:w="2880"/>
          </w:tcPr>
          <w:p>
            <w:r>
              <w:t>AI cost analysis</w:t>
            </w:r>
          </w:p>
        </w:tc>
      </w:tr>
    </w:tbl>
    <w:p>
      <w:pPr>
        <w:pStyle w:val="Heading3"/>
      </w:pPr>
      <w:r>
        <w:t>AI Usage &amp;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`/ai-usage/summary`</w:t>
            </w:r>
          </w:p>
        </w:tc>
        <w:tc>
          <w:tcPr>
            <w:tcW w:type="dxa" w:w="2880"/>
          </w:tcPr>
          <w:p>
            <w:r>
              <w:t>Usage summary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`/ai-usage/by-module`</w:t>
            </w:r>
          </w:p>
        </w:tc>
        <w:tc>
          <w:tcPr>
            <w:tcW w:type="dxa" w:w="2880"/>
          </w:tcPr>
          <w:p>
            <w:r>
              <w:t>Usage by module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`/ai-usage/by-provider`</w:t>
            </w:r>
          </w:p>
        </w:tc>
        <w:tc>
          <w:tcPr>
            <w:tcW w:type="dxa" w:w="2880"/>
          </w:tcPr>
          <w:p>
            <w:r>
              <w:t>Usage by provider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`/ai-usage/by-project`</w:t>
            </w:r>
          </w:p>
        </w:tc>
        <w:tc>
          <w:tcPr>
            <w:tcW w:type="dxa" w:w="2880"/>
          </w:tcPr>
          <w:p>
            <w:r>
              <w:t>Usage by project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`/ai-usage/top-calls`</w:t>
            </w:r>
          </w:p>
        </w:tc>
        <w:tc>
          <w:tcPr>
            <w:tcW w:type="dxa" w:w="2880"/>
          </w:tcPr>
          <w:p>
            <w:r>
              <w:t>Most expensive calls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`/ai-usage/trend`</w:t>
            </w:r>
          </w:p>
        </w:tc>
        <w:tc>
          <w:tcPr>
            <w:tcW w:type="dxa" w:w="2880"/>
          </w:tcPr>
          <w:p>
            <w:r>
              <w:t>Usage trends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`/ai-usage/current-month`</w:t>
            </w:r>
          </w:p>
        </w:tc>
        <w:tc>
          <w:tcPr>
            <w:tcW w:type="dxa" w:w="2880"/>
          </w:tcPr>
          <w:p>
            <w:r>
              <w:t>Current month + budget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`/ai-usage/budget`</w:t>
            </w:r>
          </w:p>
        </w:tc>
        <w:tc>
          <w:tcPr>
            <w:tcW w:type="dxa" w:w="2880"/>
          </w:tcPr>
          <w:p>
            <w:r>
              <w:t>List budgets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`/ai-usage/budget`</w:t>
            </w:r>
          </w:p>
        </w:tc>
        <w:tc>
          <w:tcPr>
            <w:tcW w:type="dxa" w:w="2880"/>
          </w:tcPr>
          <w:p>
            <w:r>
              <w:t>Set budget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`/ai-usage/budget/:id`</w:t>
            </w:r>
          </w:p>
        </w:tc>
        <w:tc>
          <w:tcPr>
            <w:tcW w:type="dxa" w:w="2880"/>
          </w:tcPr>
          <w:p>
            <w:r>
              <w:t>Remove budget</w:t>
            </w:r>
          </w:p>
        </w:tc>
      </w:tr>
    </w:tbl>
    <w:p>
      <w:pPr>
        <w:pStyle w:val="Heading3"/>
      </w:pPr>
      <w:r>
        <w:t>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`/audit-logs`</w:t>
            </w:r>
          </w:p>
        </w:tc>
        <w:tc>
          <w:tcPr>
            <w:tcW w:type="dxa" w:w="2880"/>
          </w:tcPr>
          <w:p>
            <w:r>
              <w:t>List audit logs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`/audit-logs/:logId`</w:t>
            </w:r>
          </w:p>
        </w:tc>
        <w:tc>
          <w:tcPr>
            <w:tcW w:type="dxa" w:w="2880"/>
          </w:tcPr>
          <w:p>
            <w:r>
              <w:t>Get audit log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`/audit-logs/seed-demo`</w:t>
            </w:r>
          </w:p>
        </w:tc>
        <w:tc>
          <w:tcPr>
            <w:tcW w:type="dxa" w:w="2880"/>
          </w:tcPr>
          <w:p>
            <w:r>
              <w:t>Seed demo data</w:t>
            </w:r>
          </w:p>
        </w:tc>
      </w:tr>
    </w:tbl>
    <w:p>
      <w:pPr>
        <w:pStyle w:val="Heading3"/>
      </w:pPr>
      <w:r>
        <w:t>Standalone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`/tools/convert-sql`</w:t>
            </w:r>
          </w:p>
        </w:tc>
        <w:tc>
          <w:tcPr>
            <w:tcW w:type="dxa" w:w="2880"/>
          </w:tcPr>
          <w:p>
            <w:r>
              <w:t>SQL dialect conversion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`/tools/validate-sql`</w:t>
            </w:r>
          </w:p>
        </w:tc>
        <w:tc>
          <w:tcPr>
            <w:tcW w:type="dxa" w:w="2880"/>
          </w:tcPr>
          <w:p>
            <w:r>
              <w:t>SQL validation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`/tools/detect-dialect`</w:t>
            </w:r>
          </w:p>
        </w:tc>
        <w:tc>
          <w:tcPr>
            <w:tcW w:type="dxa" w:w="2880"/>
          </w:tcPr>
          <w:p>
            <w:r>
              <w:t>Dialect detection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`/tools/jpa-analyze`</w:t>
            </w:r>
          </w:p>
        </w:tc>
        <w:tc>
          <w:tcPr>
            <w:tcW w:type="dxa" w:w="2880"/>
          </w:tcPr>
          <w:p>
            <w:r>
              <w:t>JPA analysis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`/tools/jpa-parse`</w:t>
            </w:r>
          </w:p>
        </w:tc>
        <w:tc>
          <w:tcPr>
            <w:tcW w:type="dxa" w:w="2880"/>
          </w:tcPr>
          <w:p>
            <w:r>
              <w:t>Parse Java files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`/tools/jpa-samples`</w:t>
            </w:r>
          </w:p>
        </w:tc>
        <w:tc>
          <w:tcPr>
            <w:tcW w:type="dxa" w:w="2880"/>
          </w:tcPr>
          <w:p>
            <w:r>
              <w:t>JPA sample files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`/tools/jpa-batch-analyze`</w:t>
            </w:r>
          </w:p>
        </w:tc>
        <w:tc>
          <w:tcPr>
            <w:tcW w:type="dxa" w:w="2880"/>
          </w:tcPr>
          <w:p>
            <w:r>
              <w:t>Batch JPA analysis</w:t>
            </w:r>
          </w:p>
        </w:tc>
      </w:tr>
    </w:tbl>
    <w:p>
      <w:pPr>
        <w:pStyle w:val="Heading3"/>
      </w:pPr>
      <w:r>
        <w:t>AWR Analyzer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`/tools/awr/parse`</w:t>
            </w:r>
          </w:p>
        </w:tc>
        <w:tc>
          <w:tcPr>
            <w:tcW w:type="dxa" w:w="2880"/>
          </w:tcPr>
          <w:p>
            <w:r>
              <w:t>Parse report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`/tools/awr/detect-type`</w:t>
            </w:r>
          </w:p>
        </w:tc>
        <w:tc>
          <w:tcPr>
            <w:tcW w:type="dxa" w:w="2880"/>
          </w:tcPr>
          <w:p>
            <w:r>
              <w:t>Detect report type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`/tools/awr/analyze`</w:t>
            </w:r>
          </w:p>
        </w:tc>
        <w:tc>
          <w:tcPr>
            <w:tcW w:type="dxa" w:w="2880"/>
          </w:tcPr>
          <w:p>
            <w:r>
              <w:t>AI analysis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`/tools/awr/compare`</w:t>
            </w:r>
          </w:p>
        </w:tc>
        <w:tc>
          <w:tcPr>
            <w:tcW w:type="dxa" w:w="2880"/>
          </w:tcPr>
          <w:p>
            <w:r>
              <w:t>Compare reports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`/tools/awr/incident-analyze`</w:t>
            </w:r>
          </w:p>
        </w:tc>
        <w:tc>
          <w:tcPr>
            <w:tcW w:type="dxa" w:w="2880"/>
          </w:tcPr>
          <w:p>
            <w:r>
              <w:t>Incident analysis</w:t>
            </w:r>
          </w:p>
        </w:tc>
      </w:tr>
    </w:tbl>
    <w:p>
      <w:pPr>
        <w:pStyle w:val="Heading3"/>
      </w:pPr>
      <w:r>
        <w:t>Performance Testing Suite (PT Suite)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`/pt-suite/swagger/parse`</w:t>
            </w:r>
          </w:p>
        </w:tc>
        <w:tc>
          <w:tcPr>
            <w:tcW w:type="dxa" w:w="2880"/>
          </w:tcPr>
          <w:p>
            <w:r>
              <w:t>Parse Swagger/OpenAPI spec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`/pt-suite/collections`</w:t>
            </w:r>
          </w:p>
        </w:tc>
        <w:tc>
          <w:tcPr>
            <w:tcW w:type="dxa" w:w="2880"/>
          </w:tcPr>
          <w:p>
            <w:r>
              <w:t>List API collections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`/pt-suite/collections`</w:t>
            </w:r>
          </w:p>
        </w:tc>
        <w:tc>
          <w:tcPr>
            <w:tcW w:type="dxa" w:w="2880"/>
          </w:tcPr>
          <w:p>
            <w:r>
              <w:t>Create collection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`/pt-suite/collections/:id`</w:t>
            </w:r>
          </w:p>
        </w:tc>
        <w:tc>
          <w:tcPr>
            <w:tcW w:type="dxa" w:w="2880"/>
          </w:tcPr>
          <w:p>
            <w:r>
              <w:t>Get collection with endpoints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`/pt-suite/collections/:id`</w:t>
            </w:r>
          </w:p>
        </w:tc>
        <w:tc>
          <w:tcPr>
            <w:tcW w:type="dxa" w:w="2880"/>
          </w:tcPr>
          <w:p>
            <w:r>
              <w:t>Update collection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`/pt-suite/collections/:id`</w:t>
            </w:r>
          </w:p>
        </w:tc>
        <w:tc>
          <w:tcPr>
            <w:tcW w:type="dxa" w:w="2880"/>
          </w:tcPr>
          <w:p>
            <w:r>
              <w:t>Delete collection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`/pt-suite/collections/:id/endpoints`</w:t>
            </w:r>
          </w:p>
        </w:tc>
        <w:tc>
          <w:tcPr>
            <w:tcW w:type="dxa" w:w="2880"/>
          </w:tcPr>
          <w:p>
            <w:r>
              <w:t>Create endpoint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`/pt-suite/endpoints/:id`</w:t>
            </w:r>
          </w:p>
        </w:tc>
        <w:tc>
          <w:tcPr>
            <w:tcW w:type="dxa" w:w="2880"/>
          </w:tcPr>
          <w:p>
            <w:r>
              <w:t>Update endpoint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`/pt-suite/endpoints/:id`</w:t>
            </w:r>
          </w:p>
        </w:tc>
        <w:tc>
          <w:tcPr>
            <w:tcW w:type="dxa" w:w="2880"/>
          </w:tcPr>
          <w:p>
            <w:r>
              <w:t>Delete endpoint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`/pt-suite/chains`</w:t>
            </w:r>
          </w:p>
        </w:tc>
        <w:tc>
          <w:tcPr>
            <w:tcW w:type="dxa" w:w="2880"/>
          </w:tcPr>
          <w:p>
            <w:r>
              <w:t>List API chains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`/pt-suite/chains`</w:t>
            </w:r>
          </w:p>
        </w:tc>
        <w:tc>
          <w:tcPr>
            <w:tcW w:type="dxa" w:w="2880"/>
          </w:tcPr>
          <w:p>
            <w:r>
              <w:t>Create chain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`/pt-suite/chains/:id`</w:t>
            </w:r>
          </w:p>
        </w:tc>
        <w:tc>
          <w:tcPr>
            <w:tcW w:type="dxa" w:w="2880"/>
          </w:tcPr>
          <w:p>
            <w:r>
              <w:t>Get chain with steps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`/pt-suite/chains/:id`</w:t>
            </w:r>
          </w:p>
        </w:tc>
        <w:tc>
          <w:tcPr>
            <w:tcW w:type="dxa" w:w="2880"/>
          </w:tcPr>
          <w:p>
            <w:r>
              <w:t>Update chain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`/pt-suite/chains/:id`</w:t>
            </w:r>
          </w:p>
        </w:tc>
        <w:tc>
          <w:tcPr>
            <w:tcW w:type="dxa" w:w="2880"/>
          </w:tcPr>
          <w:p>
            <w:r>
              <w:t>Delete chain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`/pt-suite/chains/:id/steps`</w:t>
            </w:r>
          </w:p>
        </w:tc>
        <w:tc>
          <w:tcPr>
            <w:tcW w:type="dxa" w:w="2880"/>
          </w:tcPr>
          <w:p>
            <w:r>
              <w:t>Add step to chain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`/pt-suite/steps/:id`</w:t>
            </w:r>
          </w:p>
        </w:tc>
        <w:tc>
          <w:tcPr>
            <w:tcW w:type="dxa" w:w="2880"/>
          </w:tcPr>
          <w:p>
            <w:r>
              <w:t>Update step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`/pt-suite/steps/:id`</w:t>
            </w:r>
          </w:p>
        </w:tc>
        <w:tc>
          <w:tcPr>
            <w:tcW w:type="dxa" w:w="2880"/>
          </w:tcPr>
          <w:p>
            <w:r>
              <w:t>Delete step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`/pt-suite/chains/:id/reorder`</w:t>
            </w:r>
          </w:p>
        </w:tc>
        <w:tc>
          <w:tcPr>
            <w:tcW w:type="dxa" w:w="2880"/>
          </w:tcPr>
          <w:p>
            <w:r>
              <w:t>Reorder chain steps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`/pt-suite/chains/:id/execute`</w:t>
            </w:r>
          </w:p>
        </w:tc>
        <w:tc>
          <w:tcPr>
            <w:tcW w:type="dxa" w:w="2880"/>
          </w:tcPr>
          <w:p>
            <w:r>
              <w:t>Execute chain (test run)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`/pt-suite/scenarios`</w:t>
            </w:r>
          </w:p>
        </w:tc>
        <w:tc>
          <w:tcPr>
            <w:tcW w:type="dxa" w:w="2880"/>
          </w:tcPr>
          <w:p>
            <w:r>
              <w:t>List load scenarios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`/pt-suite/scenarios`</w:t>
            </w:r>
          </w:p>
        </w:tc>
        <w:tc>
          <w:tcPr>
            <w:tcW w:type="dxa" w:w="2880"/>
          </w:tcPr>
          <w:p>
            <w:r>
              <w:t>Create scenario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`/pt-suite/scenarios/:id`</w:t>
            </w:r>
          </w:p>
        </w:tc>
        <w:tc>
          <w:tcPr>
            <w:tcW w:type="dxa" w:w="2880"/>
          </w:tcPr>
          <w:p>
            <w:r>
              <w:t>Update scenario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`/pt-suite/scenarios/:id`</w:t>
            </w:r>
          </w:p>
        </w:tc>
        <w:tc>
          <w:tcPr>
            <w:tcW w:type="dxa" w:w="2880"/>
          </w:tcPr>
          <w:p>
            <w:r>
              <w:t>Delete scenario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`/pt-suite/runs`</w:t>
            </w:r>
          </w:p>
        </w:tc>
        <w:tc>
          <w:tcPr>
            <w:tcW w:type="dxa" w:w="2880"/>
          </w:tcPr>
          <w:p>
            <w:r>
              <w:t>Start load test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`/pt-suite/runs`</w:t>
            </w:r>
          </w:p>
        </w:tc>
        <w:tc>
          <w:tcPr>
            <w:tcW w:type="dxa" w:w="2880"/>
          </w:tcPr>
          <w:p>
            <w:r>
              <w:t>List test runs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`/pt-suite/runs/:id`</w:t>
            </w:r>
          </w:p>
        </w:tc>
        <w:tc>
          <w:tcPr>
            <w:tcW w:type="dxa" w:w="2880"/>
          </w:tcPr>
          <w:p>
            <w:r>
              <w:t>Get run details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`/pt-suite/runs/:id/stream`</w:t>
            </w:r>
          </w:p>
        </w:tc>
        <w:tc>
          <w:tcPr>
            <w:tcW w:type="dxa" w:w="2880"/>
          </w:tcPr>
          <w:p>
            <w:r>
              <w:t>SSE live metrics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`/pt-suite/runs/:id/stop`</w:t>
            </w:r>
          </w:p>
        </w:tc>
        <w:tc>
          <w:tcPr>
            <w:tcW w:type="dxa" w:w="2880"/>
          </w:tcPr>
          <w:p>
            <w:r>
              <w:t>Stop running test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`/pt-suite/runs/:id/report`</w:t>
            </w:r>
          </w:p>
        </w:tc>
        <w:tc>
          <w:tcPr>
            <w:tcW w:type="dxa" w:w="2880"/>
          </w:tcPr>
          <w:p>
            <w:r>
              <w:t>Generate AI report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`/pt-suite/demo/seed`</w:t>
            </w:r>
          </w:p>
        </w:tc>
        <w:tc>
          <w:tcPr>
            <w:tcW w:type="dxa" w:w="2880"/>
          </w:tcPr>
          <w:p>
            <w:r>
              <w:t>Seed demo data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`/pt-suite/ai/analyze-chain`</w:t>
            </w:r>
          </w:p>
        </w:tc>
        <w:tc>
          <w:tcPr>
            <w:tcW w:type="dxa" w:w="2880"/>
          </w:tcPr>
          <w:p>
            <w:r>
              <w:t>AI chain analysis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`/pt-suite/ai/suggest-assertions`</w:t>
            </w:r>
          </w:p>
        </w:tc>
        <w:tc>
          <w:tcPr>
            <w:tcW w:type="dxa" w:w="2880"/>
          </w:tcPr>
          <w:p>
            <w:r>
              <w:t>AI assertion suggestions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9. Data Model</w:t>
      </w:r>
    </w:p>
    <w:p>
      <w:pPr>
        <w:pStyle w:val="Heading2"/>
      </w:pPr>
      <w:r>
        <w:t>Entity Relationship Overview</w:t>
      </w:r>
    </w:p>
    <w:p>
      <w:r>
        <w:rPr>
          <w:rFonts w:ascii="Consolas" w:hAnsi="Consolas"/>
          <w:sz w:val="18"/>
        </w:rPr>
        <w:t>Project (1) ──── (*) ProjectFile</w:t>
        <w:br/>
        <w:t xml:space="preserve">    │                    │</w:t>
        <w:br/>
        <w:t xml:space="preserve">    │                    └──── (1) FileParseResult</w:t>
        <w:br/>
        <w:t xml:space="preserve">    │</w:t>
        <w:br/>
        <w:t xml:space="preserve">    ├──── (*) SchemaSnapshot</w:t>
        <w:br/>
        <w:t xml:space="preserve">    │</w:t>
        <w:br/>
        <w:t xml:space="preserve">    ├──── (*) TableMetadata</w:t>
        <w:br/>
        <w:t xml:space="preserve">    │         ├──── (*) ColumnMetadata</w:t>
        <w:br/>
        <w:t xml:space="preserve">    │         ├──── (*) IndexMetadata</w:t>
        <w:br/>
        <w:t xml:space="preserve">    │         ├──── (*) ConstraintMetadata</w:t>
        <w:br/>
        <w:t xml:space="preserve">    │         ├──── (*) TriggerMetadata</w:t>
        <w:br/>
        <w:t xml:space="preserve">    │         └──── (*) RelationshipMetadata</w:t>
        <w:br/>
        <w:t xml:space="preserve">    │</w:t>
        <w:br/>
        <w:t xml:space="preserve">    ├──── (*) SavedQuery</w:t>
        <w:br/>
        <w:t xml:space="preserve">    ├──── (*) QueryExecution</w:t>
        <w:br/>
        <w:t xml:space="preserve">    ├──── (*) PerformanceRun</w:t>
        <w:br/>
        <w:t xml:space="preserve">    ├──── (*) Migration</w:t>
        <w:br/>
        <w:t xml:space="preserve">    ├──── (*) ColumnMappingConfig</w:t>
        <w:br/>
        <w:t xml:space="preserve">    ├──── (*) DataSheetMappingConfig</w:t>
        <w:br/>
        <w:t xml:space="preserve">    ├──── (*) SavedDiagram</w:t>
        <w:br/>
        <w:t xml:space="preserve">    ├──── (*) DataLifecycleRule</w:t>
        <w:br/>
        <w:t xml:space="preserve">    ├──── (*) DatabaseConnection</w:t>
        <w:br/>
        <w:t xml:space="preserve">    ├──── (*) AIConversation ──── (*) AIMessage</w:t>
        <w:br/>
        <w:t xml:space="preserve">    ├──── (*) DRAssessment</w:t>
        <w:br/>
        <w:t xml:space="preserve">    └──── (*) CostAssessment</w:t>
        <w:br/>
        <w:br/>
        <w:t>PT Suite (Standalone):</w:t>
        <w:br/>
        <w:t xml:space="preserve">    PtApiCollection (1) ──── (*) PtApiEndpoint</w:t>
        <w:br/>
        <w:t xml:space="preserve">        │                         │</w:t>
        <w:br/>
        <w:t xml:space="preserve">        └──── (*) PtApiChain      └──── (*) PtChainStep</w:t>
        <w:br/>
        <w:t xml:space="preserve">                    │</w:t>
        <w:br/>
        <w:t xml:space="preserve">                    └──── (*) PtLoadScenario</w:t>
        <w:br/>
        <w:t xml:space="preserve">                                │</w:t>
        <w:br/>
        <w:t xml:space="preserve">                                └──── (*) PtTestRun</w:t>
        <w:br/>
        <w:t xml:space="preserve">                                          ├──── (*) PtTestMetric</w:t>
        <w:br/>
        <w:t xml:space="preserve">                                          └──── (*) PtStepMetric</w:t>
        <w:br/>
        <w:br/>
        <w:t>Standalone:</w:t>
        <w:br/>
        <w:t xml:space="preserve">    AppSettings</w:t>
        <w:br/>
        <w:t xml:space="preserve">    AIProviderConfig</w:t>
        <w:br/>
        <w:t xml:space="preserve">    AuditLog</w:t>
        <w:br/>
        <w:t xml:space="preserve">    AIUsageLog</w:t>
        <w:br/>
        <w:t xml:space="preserve">    AIBudgetConfig</w:t>
      </w:r>
    </w:p>
    <w:p>
      <w:pPr>
        <w:pStyle w:val="Heading2"/>
      </w:pPr>
      <w:r>
        <w:t>Key Models (36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Workspace container</w:t>
            </w:r>
          </w:p>
        </w:tc>
        <w:tc>
          <w:tcPr>
            <w:tcW w:type="dxa" w:w="2880"/>
          </w:tcPr>
          <w:p>
            <w:r>
              <w:t>name, dialect, status, dbSchema</w:t>
            </w:r>
          </w:p>
        </w:tc>
      </w:tr>
      <w:tr>
        <w:tc>
          <w:tcPr>
            <w:tcW w:type="dxa" w:w="2880"/>
          </w:tcPr>
          <w:p>
            <w:r>
              <w:t>TableMetadata</w:t>
            </w:r>
          </w:p>
        </w:tc>
        <w:tc>
          <w:tcPr>
            <w:tcW w:type="dxa" w:w="2880"/>
          </w:tcPr>
          <w:p>
            <w:r>
              <w:t>Table definitions</w:t>
            </w:r>
          </w:p>
        </w:tc>
        <w:tc>
          <w:tcPr>
            <w:tcW w:type="dxa" w:w="2880"/>
          </w:tcPr>
          <w:p>
            <w:r>
              <w:t>tableName, schema, estimatedRows, description</w:t>
            </w:r>
          </w:p>
        </w:tc>
      </w:tr>
      <w:tr>
        <w:tc>
          <w:tcPr>
            <w:tcW w:type="dxa" w:w="2880"/>
          </w:tcPr>
          <w:p>
            <w:r>
              <w:t>ColumnMetadata</w:t>
            </w:r>
          </w:p>
        </w:tc>
        <w:tc>
          <w:tcPr>
            <w:tcW w:type="dxa" w:w="2880"/>
          </w:tcPr>
          <w:p>
            <w:r>
              <w:t>Column properties</w:t>
            </w:r>
          </w:p>
        </w:tc>
        <w:tc>
          <w:tcPr>
            <w:tcW w:type="dxa" w:w="2880"/>
          </w:tcPr>
          <w:p>
            <w:r>
              <w:t>columnName, dataType, nullable, isPrimaryKey</w:t>
            </w:r>
          </w:p>
        </w:tc>
      </w:tr>
      <w:tr>
        <w:tc>
          <w:tcPr>
            <w:tcW w:type="dxa" w:w="2880"/>
          </w:tcPr>
          <w:p>
            <w:r>
              <w:t>IndexMetadata</w:t>
            </w:r>
          </w:p>
        </w:tc>
        <w:tc>
          <w:tcPr>
            <w:tcW w:type="dxa" w:w="2880"/>
          </w:tcPr>
          <w:p>
            <w:r>
              <w:t>Index definitions</w:t>
            </w:r>
          </w:p>
        </w:tc>
        <w:tc>
          <w:tcPr>
            <w:tcW w:type="dxa" w:w="2880"/>
          </w:tcPr>
          <w:p>
            <w:r>
              <w:t>indexName, indexType, columns, isUnique</w:t>
            </w:r>
          </w:p>
        </w:tc>
      </w:tr>
      <w:tr>
        <w:tc>
          <w:tcPr>
            <w:tcW w:type="dxa" w:w="2880"/>
          </w:tcPr>
          <w:p>
            <w:r>
              <w:t>ConstraintMetadata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  <w:tc>
          <w:tcPr>
            <w:tcW w:type="dxa" w:w="2880"/>
          </w:tcPr>
          <w:p>
            <w:r>
              <w:t>constraintName, type (PK/FK/UNIQUE/CHECK)</w:t>
            </w:r>
          </w:p>
        </w:tc>
      </w:tr>
      <w:tr>
        <w:tc>
          <w:tcPr>
            <w:tcW w:type="dxa" w:w="2880"/>
          </w:tcPr>
          <w:p>
            <w:r>
              <w:t>RelationshipMetadata</w:t>
            </w:r>
          </w:p>
        </w:tc>
        <w:tc>
          <w:tcPr>
            <w:tcW w:type="dxa" w:w="2880"/>
          </w:tcPr>
          <w:p>
            <w:r>
              <w:t>FK relationships</w:t>
            </w:r>
          </w:p>
        </w:tc>
        <w:tc>
          <w:tcPr>
            <w:tcW w:type="dxa" w:w="2880"/>
          </w:tcPr>
          <w:p>
            <w:r>
              <w:t>sourceTable, targetTable, type</w:t>
            </w:r>
          </w:p>
        </w:tc>
      </w:tr>
      <w:tr>
        <w:tc>
          <w:tcPr>
            <w:tcW w:type="dxa" w:w="2880"/>
          </w:tcPr>
          <w:p>
            <w:r>
              <w:t>TriggerMetadata</w:t>
            </w:r>
          </w:p>
        </w:tc>
        <w:tc>
          <w:tcPr>
            <w:tcW w:type="dxa" w:w="2880"/>
          </w:tcPr>
          <w:p>
            <w:r>
              <w:t>Triggers</w:t>
            </w:r>
          </w:p>
        </w:tc>
        <w:tc>
          <w:tcPr>
            <w:tcW w:type="dxa" w:w="2880"/>
          </w:tcPr>
          <w:p>
            <w:r>
              <w:t>triggerName, event, timing, body, enabled</w:t>
            </w:r>
          </w:p>
        </w:tc>
      </w:tr>
      <w:tr>
        <w:tc>
          <w:tcPr>
            <w:tcW w:type="dxa" w:w="2880"/>
          </w:tcPr>
          <w:p>
            <w:r>
              <w:t>SavedQuery</w:t>
            </w:r>
          </w:p>
        </w:tc>
        <w:tc>
          <w:tcPr>
            <w:tcW w:type="dxa" w:w="2880"/>
          </w:tcPr>
          <w:p>
            <w:r>
              <w:t>SQL queries</w:t>
            </w:r>
          </w:p>
        </w:tc>
        <w:tc>
          <w:tcPr>
            <w:tcW w:type="dxa" w:w="2880"/>
          </w:tcPr>
          <w:p>
            <w:r>
              <w:t>name, sql, dialect, description</w:t>
            </w:r>
          </w:p>
        </w:tc>
      </w:tr>
      <w:tr>
        <w:tc>
          <w:tcPr>
            <w:tcW w:type="dxa" w:w="2880"/>
          </w:tcPr>
          <w:p>
            <w:r>
              <w:t>QueryExecution</w:t>
            </w:r>
          </w:p>
        </w:tc>
        <w:tc>
          <w:tcPr>
            <w:tcW w:type="dxa" w:w="2880"/>
          </w:tcPr>
          <w:p>
            <w:r>
              <w:t>Execution history</w:t>
            </w:r>
          </w:p>
        </w:tc>
        <w:tc>
          <w:tcPr>
            <w:tcW w:type="dxa" w:w="2880"/>
          </w:tcPr>
          <w:p>
            <w:r>
              <w:t>sql, durationMs, rowCount, status</w:t>
            </w:r>
          </w:p>
        </w:tc>
      </w:tr>
      <w:tr>
        <w:tc>
          <w:tcPr>
            <w:tcW w:type="dxa" w:w="2880"/>
          </w:tcPr>
          <w:p>
            <w:r>
              <w:t>DatabaseConnection</w:t>
            </w:r>
          </w:p>
        </w:tc>
        <w:tc>
          <w:tcPr>
            <w:tcW w:type="dxa" w:w="2880"/>
          </w:tcPr>
          <w:p>
            <w:r>
              <w:t>Live DB connections</w:t>
            </w:r>
          </w:p>
        </w:tc>
        <w:tc>
          <w:tcPr>
            <w:tcW w:type="dxa" w:w="2880"/>
          </w:tcPr>
          <w:p>
            <w:r>
              <w:t>host, port, database, dialect, ssl</w:t>
            </w:r>
          </w:p>
        </w:tc>
      </w:tr>
      <w:tr>
        <w:tc>
          <w:tcPr>
            <w:tcW w:type="dxa" w:w="2880"/>
          </w:tcPr>
          <w:p>
            <w:r>
              <w:t>DataLifecycleRule</w:t>
            </w:r>
          </w:p>
        </w:tc>
        <w:tc>
          <w:tcPr>
            <w:tcW w:type="dxa" w:w="2880"/>
          </w:tcPr>
          <w:p>
            <w:r>
              <w:t>Retention policies</w:t>
            </w:r>
          </w:p>
        </w:tc>
        <w:tc>
          <w:tcPr>
            <w:tcW w:type="dxa" w:w="2880"/>
          </w:tcPr>
          <w:p>
            <w:r>
              <w:t>tableName, retentionDays, action, priority</w:t>
            </w:r>
          </w:p>
        </w:tc>
      </w:tr>
      <w:tr>
        <w:tc>
          <w:tcPr>
            <w:tcW w:type="dxa" w:w="2880"/>
          </w:tcPr>
          <w:p>
            <w:r>
              <w:t>Migration</w:t>
            </w:r>
          </w:p>
        </w:tc>
        <w:tc>
          <w:tcPr>
            <w:tcW w:type="dxa" w:w="2880"/>
          </w:tcPr>
          <w:p>
            <w:r>
              <w:t>Migration records</w:t>
            </w:r>
          </w:p>
        </w:tc>
        <w:tc>
          <w:tcPr>
            <w:tcW w:type="dxa" w:w="2880"/>
          </w:tcPr>
          <w:p>
            <w:r>
              <w:t>name, sourceDialect, targetDialect, status</w:t>
            </w:r>
          </w:p>
        </w:tc>
      </w:tr>
      <w:tr>
        <w:tc>
          <w:tcPr>
            <w:tcW w:type="dxa" w:w="2880"/>
          </w:tcPr>
          <w:p>
            <w:r>
              <w:t>AIConversation</w:t>
            </w:r>
          </w:p>
        </w:tc>
        <w:tc>
          <w:tcPr>
            <w:tcW w:type="dxa" w:w="2880"/>
          </w:tcPr>
          <w:p>
            <w:r>
              <w:t>Chat sessions</w:t>
            </w:r>
          </w:p>
        </w:tc>
        <w:tc>
          <w:tcPr>
            <w:tcW w:type="dxa" w:w="2880"/>
          </w:tcPr>
          <w:p>
            <w:r>
              <w:t>title, module, projectId</w:t>
            </w:r>
          </w:p>
        </w:tc>
      </w:tr>
      <w:tr>
        <w:tc>
          <w:tcPr>
            <w:tcW w:type="dxa" w:w="2880"/>
          </w:tcPr>
          <w:p>
            <w:r>
              <w:t>AIUsageLog</w:t>
            </w:r>
          </w:p>
        </w:tc>
        <w:tc>
          <w:tcPr>
            <w:tcW w:type="dxa" w:w="2880"/>
          </w:tcPr>
          <w:p>
            <w:r>
              <w:t>Token tracking</w:t>
            </w:r>
          </w:p>
        </w:tc>
        <w:tc>
          <w:tcPr>
            <w:tcW w:type="dxa" w:w="2880"/>
          </w:tcPr>
          <w:p>
            <w:r>
              <w:t>provider, model, inputTokens, outputTokens, cost</w:t>
            </w:r>
          </w:p>
        </w:tc>
      </w:tr>
      <w:tr>
        <w:tc>
          <w:tcPr>
            <w:tcW w:type="dxa" w:w="2880"/>
          </w:tcPr>
          <w:p>
            <w:r>
              <w:t>AIBudgetConfig</w:t>
            </w:r>
          </w:p>
        </w:tc>
        <w:tc>
          <w:tcPr>
            <w:tcW w:type="dxa" w:w="2880"/>
          </w:tcPr>
          <w:p>
            <w:r>
              <w:t>Budget limits</w:t>
            </w:r>
          </w:p>
        </w:tc>
        <w:tc>
          <w:tcPr>
            <w:tcW w:type="dxa" w:w="2880"/>
          </w:tcPr>
          <w:p>
            <w:r>
              <w:t>monthlyBudget, alertThreshold</w:t>
            </w:r>
          </w:p>
        </w:tc>
      </w:tr>
      <w:tr>
        <w:tc>
          <w:tcPr>
            <w:tcW w:type="dxa" w:w="2880"/>
          </w:tcPr>
          <w:p>
            <w:r>
              <w:t>AuditLog</w:t>
            </w:r>
          </w:p>
        </w:tc>
        <w:tc>
          <w:tcPr>
            <w:tcW w:type="dxa" w:w="2880"/>
          </w:tcPr>
          <w:p>
            <w:r>
              <w:t>Activity audit</w:t>
            </w:r>
          </w:p>
        </w:tc>
        <w:tc>
          <w:tcPr>
            <w:tcW w:type="dxa" w:w="2880"/>
          </w:tcPr>
          <w:p>
            <w:r>
              <w:t>method, endpoint, statusCode, userId</w:t>
            </w:r>
          </w:p>
        </w:tc>
      </w:tr>
      <w:tr>
        <w:tc>
          <w:tcPr>
            <w:tcW w:type="dxa" w:w="2880"/>
          </w:tcPr>
          <w:p>
            <w:r>
              <w:t>DRAssessment</w:t>
            </w:r>
          </w:p>
        </w:tc>
        <w:tc>
          <w:tcPr>
            <w:tcW w:type="dxa" w:w="2880"/>
          </w:tcPr>
          <w:p>
            <w:r>
              <w:t>DR evaluations</w:t>
            </w:r>
          </w:p>
        </w:tc>
        <w:tc>
          <w:tcPr>
            <w:tcW w:type="dxa" w:w="2880"/>
          </w:tcPr>
          <w:p>
            <w:r>
              <w:t>title, rtoMinutes, rpoMinutes</w:t>
            </w:r>
          </w:p>
        </w:tc>
      </w:tr>
      <w:tr>
        <w:tc>
          <w:tcPr>
            <w:tcW w:type="dxa" w:w="2880"/>
          </w:tcPr>
          <w:p>
            <w:r>
              <w:t>CostAssessment</w:t>
            </w:r>
          </w:p>
        </w:tc>
        <w:tc>
          <w:tcPr>
            <w:tcW w:type="dxa" w:w="2880"/>
          </w:tcPr>
          <w:p>
            <w:r>
              <w:t>Cost evaluations</w:t>
            </w:r>
          </w:p>
        </w:tc>
        <w:tc>
          <w:tcPr>
            <w:tcW w:type="dxa" w:w="2880"/>
          </w:tcPr>
          <w:p>
            <w:r>
              <w:t>title, currentMonthlyCost</w:t>
            </w:r>
          </w:p>
        </w:tc>
      </w:tr>
      <w:tr>
        <w:tc>
          <w:tcPr>
            <w:tcW w:type="dxa" w:w="2880"/>
          </w:tcPr>
          <w:p>
            <w:r>
              <w:t>PtApiCollection</w:t>
            </w:r>
          </w:p>
        </w:tc>
        <w:tc>
          <w:tcPr>
            <w:tcW w:type="dxa" w:w="2880"/>
          </w:tcPr>
          <w:p>
            <w:r>
              <w:t>API test collection</w:t>
            </w:r>
          </w:p>
        </w:tc>
        <w:tc>
          <w:tcPr>
            <w:tcW w:type="dxa" w:w="2880"/>
          </w:tcPr>
          <w:p>
            <w:r>
              <w:t>name, baseUrl, swaggerSpec, authConfig</w:t>
            </w:r>
          </w:p>
        </w:tc>
      </w:tr>
      <w:tr>
        <w:tc>
          <w:tcPr>
            <w:tcW w:type="dxa" w:w="2880"/>
          </w:tcPr>
          <w:p>
            <w:r>
              <w:t>PtApiEndpoint</w:t>
            </w:r>
          </w:p>
        </w:tc>
        <w:tc>
          <w:tcPr>
            <w:tcW w:type="dxa" w:w="2880"/>
          </w:tcPr>
          <w:p>
            <w:r>
              <w:t>API endpoint definition</w:t>
            </w:r>
          </w:p>
        </w:tc>
        <w:tc>
          <w:tcPr>
            <w:tcW w:type="dxa" w:w="2880"/>
          </w:tcPr>
          <w:p>
            <w:r>
              <w:t>method, path, bodyTemplate, headers</w:t>
            </w:r>
          </w:p>
        </w:tc>
      </w:tr>
      <w:tr>
        <w:tc>
          <w:tcPr>
            <w:tcW w:type="dxa" w:w="2880"/>
          </w:tcPr>
          <w:p>
            <w:r>
              <w:t>PtApiChain</w:t>
            </w:r>
          </w:p>
        </w:tc>
        <w:tc>
          <w:tcPr>
            <w:tcW w:type="dxa" w:w="2880"/>
          </w:tcPr>
          <w:p>
            <w:r>
              <w:t>API test flow sequence</w:t>
            </w:r>
          </w:p>
        </w:tc>
        <w:tc>
          <w:tcPr>
            <w:tcW w:type="dxa" w:w="2880"/>
          </w:tcPr>
          <w:p>
            <w:r>
              <w:t>name, collectionId, description</w:t>
            </w:r>
          </w:p>
        </w:tc>
      </w:tr>
      <w:tr>
        <w:tc>
          <w:tcPr>
            <w:tcW w:type="dxa" w:w="2880"/>
          </w:tcPr>
          <w:p>
            <w:r>
              <w:t>PtChainStep</w:t>
            </w:r>
          </w:p>
        </w:tc>
        <w:tc>
          <w:tcPr>
            <w:tcW w:type="dxa" w:w="2880"/>
          </w:tcPr>
          <w:p>
            <w:r>
              <w:t>Chain step with extractors</w:t>
            </w:r>
          </w:p>
        </w:tc>
        <w:tc>
          <w:tcPr>
            <w:tcW w:type="dxa" w:w="2880"/>
          </w:tcPr>
          <w:p>
            <w:r>
              <w:t>method, url, extractors, assertions</w:t>
            </w:r>
          </w:p>
        </w:tc>
      </w:tr>
      <w:tr>
        <w:tc>
          <w:tcPr>
            <w:tcW w:type="dxa" w:w="2880"/>
          </w:tcPr>
          <w:p>
            <w:r>
              <w:t>PtLoadScenario</w:t>
            </w:r>
          </w:p>
        </w:tc>
        <w:tc>
          <w:tcPr>
            <w:tcW w:type="dxa" w:w="2880"/>
          </w:tcPr>
          <w:p>
            <w:r>
              <w:t>Load test configuration</w:t>
            </w:r>
          </w:p>
        </w:tc>
        <w:tc>
          <w:tcPr>
            <w:tcW w:type="dxa" w:w="2880"/>
          </w:tcPr>
          <w:p>
            <w:r>
              <w:t>pattern, peakVU, rampUpSec, slaThresholds</w:t>
            </w:r>
          </w:p>
        </w:tc>
      </w:tr>
      <w:tr>
        <w:tc>
          <w:tcPr>
            <w:tcW w:type="dxa" w:w="2880"/>
          </w:tcPr>
          <w:p>
            <w:r>
              <w:t>PtTestRun</w:t>
            </w:r>
          </w:p>
        </w:tc>
        <w:tc>
          <w:tcPr>
            <w:tcW w:type="dxa" w:w="2880"/>
          </w:tcPr>
          <w:p>
            <w:r>
              <w:t>Load test execution</w:t>
            </w:r>
          </w:p>
        </w:tc>
        <w:tc>
          <w:tcPr>
            <w:tcW w:type="dxa" w:w="2880"/>
          </w:tcPr>
          <w:p>
            <w:r>
              <w:t>status, avgLatencyMs, p95, p99, peakTps</w:t>
            </w:r>
          </w:p>
        </w:tc>
      </w:tr>
      <w:tr>
        <w:tc>
          <w:tcPr>
            <w:tcW w:type="dxa" w:w="2880"/>
          </w:tcPr>
          <w:p>
            <w:r>
              <w:t>PtTestMetric</w:t>
            </w:r>
          </w:p>
        </w:tc>
        <w:tc>
          <w:tcPr>
            <w:tcW w:type="dxa" w:w="2880"/>
          </w:tcPr>
          <w:p>
            <w:r>
              <w:t>Per-second metrics</w:t>
            </w:r>
          </w:p>
        </w:tc>
        <w:tc>
          <w:tcPr>
            <w:tcW w:type="dxa" w:w="2880"/>
          </w:tcPr>
          <w:p>
            <w:r>
              <w:t>activeVU, tps, avgLatencyMs, errorCount</w:t>
            </w:r>
          </w:p>
        </w:tc>
      </w:tr>
      <w:tr>
        <w:tc>
          <w:tcPr>
            <w:tcW w:type="dxa" w:w="2880"/>
          </w:tcPr>
          <w:p>
            <w:r>
              <w:t>PtStepMetric</w:t>
            </w:r>
          </w:p>
        </w:tc>
        <w:tc>
          <w:tcPr>
            <w:tcW w:type="dxa" w:w="2880"/>
          </w:tcPr>
          <w:p>
            <w:r>
              <w:t>Per-step aggregated data</w:t>
            </w:r>
          </w:p>
        </w:tc>
        <w:tc>
          <w:tcPr>
            <w:tcW w:type="dxa" w:w="2880"/>
          </w:tcPr>
          <w:p>
            <w:r>
              <w:t>stepName, totalCalls, avgLatencyMs, errors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10. Security &amp; Compliance</w:t>
      </w:r>
    </w:p>
    <w:p>
      <w:pPr>
        <w:pStyle w:val="Heading2"/>
      </w:pPr>
      <w:r>
        <w:t>Security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**Security Headers**</w:t>
            </w:r>
          </w:p>
        </w:tc>
        <w:tc>
          <w:tcPr>
            <w:tcW w:type="dxa" w:w="4320"/>
          </w:tcPr>
          <w:p>
            <w:r>
              <w:t>Helmet.js with CSP, HSTS, X-Frame-Options</w:t>
            </w:r>
          </w:p>
        </w:tc>
      </w:tr>
      <w:tr>
        <w:tc>
          <w:tcPr>
            <w:tcW w:type="dxa" w:w="4320"/>
          </w:tcPr>
          <w:p>
            <w:r>
              <w:t>**CORS**</w:t>
            </w:r>
          </w:p>
        </w:tc>
        <w:tc>
          <w:tcPr>
            <w:tcW w:type="dxa" w:w="4320"/>
          </w:tcPr>
          <w:p>
            <w:r>
              <w:t>Origin whitelisting via `CORS_ORIGIN`</w:t>
            </w:r>
          </w:p>
        </w:tc>
      </w:tr>
      <w:tr>
        <w:tc>
          <w:tcPr>
            <w:tcW w:type="dxa" w:w="4320"/>
          </w:tcPr>
          <w:p>
            <w:r>
              <w:t>**Rate Limiting**</w:t>
            </w:r>
          </w:p>
        </w:tc>
        <w:tc>
          <w:tcPr>
            <w:tcW w:type="dxa" w:w="4320"/>
          </w:tcPr>
          <w:p>
            <w:r>
              <w:t>Express rate limiter on all endpoints</w:t>
            </w:r>
          </w:p>
        </w:tc>
      </w:tr>
      <w:tr>
        <w:tc>
          <w:tcPr>
            <w:tcW w:type="dxa" w:w="4320"/>
          </w:tcPr>
          <w:p>
            <w:r>
              <w:t>**Input Validation**</w:t>
            </w:r>
          </w:p>
        </w:tc>
        <w:tc>
          <w:tcPr>
            <w:tcW w:type="dxa" w:w="4320"/>
          </w:tcPr>
          <w:p>
            <w:r>
              <w:t>Zod schemas on all request bodies</w:t>
            </w:r>
          </w:p>
        </w:tc>
      </w:tr>
      <w:tr>
        <w:tc>
          <w:tcPr>
            <w:tcW w:type="dxa" w:w="4320"/>
          </w:tcPr>
          <w:p>
            <w:r>
              <w:t>**SQL Injection Prevention**</w:t>
            </w:r>
          </w:p>
        </w:tc>
        <w:tc>
          <w:tcPr>
            <w:tcW w:type="dxa" w:w="4320"/>
          </w:tcPr>
          <w:p>
            <w:r>
              <w:t>Prisma parameterized queries</w:t>
            </w:r>
          </w:p>
        </w:tc>
      </w:tr>
      <w:tr>
        <w:tc>
          <w:tcPr>
            <w:tcW w:type="dxa" w:w="4320"/>
          </w:tcPr>
          <w:p>
            <w:r>
              <w:t>**Encryption at Rest**</w:t>
            </w:r>
          </w:p>
        </w:tc>
        <w:tc>
          <w:tcPr>
            <w:tcW w:type="dxa" w:w="4320"/>
          </w:tcPr>
          <w:p>
            <w:r>
              <w:t>AES-256-GCM for sensitive data</w:t>
            </w:r>
          </w:p>
        </w:tc>
      </w:tr>
      <w:tr>
        <w:tc>
          <w:tcPr>
            <w:tcW w:type="dxa" w:w="4320"/>
          </w:tcPr>
          <w:p>
            <w:r>
              <w:t>**Audit Logging**</w:t>
            </w:r>
          </w:p>
        </w:tc>
        <w:tc>
          <w:tcPr>
            <w:tcW w:type="dxa" w:w="4320"/>
          </w:tcPr>
          <w:p>
            <w:r>
              <w:t>Automatic logging of all mutations</w:t>
            </w:r>
          </w:p>
        </w:tc>
      </w:tr>
      <w:tr>
        <w:tc>
          <w:tcPr>
            <w:tcW w:type="dxa" w:w="4320"/>
          </w:tcPr>
          <w:p>
            <w:r>
              <w:t>**File Upload Validation**</w:t>
            </w:r>
          </w:p>
        </w:tc>
        <w:tc>
          <w:tcPr>
            <w:tcW w:type="dxa" w:w="4320"/>
          </w:tcPr>
          <w:p>
            <w:r>
              <w:t>Size limits, type checking</w:t>
            </w:r>
          </w:p>
        </w:tc>
      </w:tr>
    </w:tbl>
    <w:p>
      <w:pPr>
        <w:pStyle w:val="Heading2"/>
      </w:pPr>
      <w:r>
        <w:t>Compliance Support</w:t>
      </w:r>
    </w:p>
    <w:p>
      <w:pPr>
        <w:pStyle w:val="ListBullet"/>
      </w:pPr>
      <w:r>
        <w:t>PCI DSS — Encrypted credential storage, audit trails</w:t>
      </w:r>
    </w:p>
    <w:p>
      <w:pPr>
        <w:pStyle w:val="ListBullet"/>
      </w:pPr>
      <w:r>
        <w:t>GDPR — Data lifecycle management, retention policies, data masking</w:t>
      </w:r>
    </w:p>
    <w:p>
      <w:pPr>
        <w:pStyle w:val="ListBullet"/>
      </w:pPr>
      <w:r>
        <w:t>SOC 2 — Complete audit logging, access controls</w:t>
      </w:r>
    </w:p>
    <w:p>
      <w:pPr>
        <w:pStyle w:val="ListBullet"/>
      </w:pPr>
      <w:r>
        <w:t>HIPAA — Data classification and encryption capabilities</w:t>
      </w:r>
    </w:p>
    <w:p>
      <w:r>
        <w:t>____________________________________________________________</w:t>
      </w:r>
    </w:p>
    <w:p>
      <w:pPr>
        <w:pStyle w:val="Heading1"/>
      </w:pPr>
      <w:r>
        <w:t>11. Installation Guide</w:t>
      </w:r>
    </w:p>
    <w:p>
      <w:pPr>
        <w:pStyle w:val="Heading2"/>
      </w:pPr>
      <w:r>
        <w:t>11.1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Minimum Version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18.x or higher</w:t>
            </w:r>
          </w:p>
        </w:tc>
      </w:tr>
      <w:tr>
        <w:tc>
          <w:tcPr>
            <w:tcW w:type="dxa" w:w="4320"/>
          </w:tcPr>
          <w:p>
            <w:r>
              <w:t>pnpm</w:t>
            </w:r>
          </w:p>
        </w:tc>
        <w:tc>
          <w:tcPr>
            <w:tcW w:type="dxa" w:w="4320"/>
          </w:tcPr>
          <w:p>
            <w:r>
              <w:t>8.x or higher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16 (production)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2.x</w:t>
            </w:r>
          </w:p>
        </w:tc>
      </w:tr>
    </w:tbl>
    <w:p>
      <w:pPr>
        <w:pStyle w:val="Heading2"/>
      </w:pPr>
      <w:r>
        <w:t>11.2 Local Development Setup</w:t>
      </w:r>
    </w:p>
    <w:p>
      <w:r>
        <w:rPr>
          <w:rFonts w:ascii="Consolas" w:hAnsi="Consolas"/>
          <w:sz w:val="18"/>
        </w:rPr>
        <w:t># 1. Clone the repository</w:t>
        <w:br/>
        <w:t>git clone https://github.com/nileshpardeshi/Aqua_DB_Assistant.git</w:t>
        <w:br/>
        <w:t>cd Aqua_DB_Assistant</w:t>
        <w:br/>
        <w:br/>
        <w:t># 2. Install dependencies</w:t>
        <w:br/>
        <w:t>pnpm install</w:t>
        <w:br/>
        <w:br/>
        <w:t># 3. Configure environment</w:t>
        <w:br/>
        <w:t>cp .env.example server/.env</w:t>
        <w:br/>
        <w:br/>
        <w:t># 4. Edit server/.env with your settings:</w:t>
        <w:br/>
        <w:t>#    - DATABASE_URL (SQLite for dev, PostgreSQL for prod)</w:t>
        <w:br/>
        <w:t>#    - ANTHROPIC_API_KEY (required for AI features)</w:t>
        <w:br/>
        <w:t>#    - ENCRYPTION_KEY (32+ character secret)</w:t>
        <w:br/>
        <w:br/>
        <w:t># 5. Initialize database</w:t>
        <w:br/>
        <w:t>cd server &amp;&amp; npx prisma db push &amp;&amp; cd ..</w:t>
        <w:br/>
        <w:br/>
        <w:t># 6. Start development servers</w:t>
        <w:br/>
        <w:t>pnpm dev</w:t>
      </w:r>
    </w:p>
    <w:p>
      <w:r>
        <w:t>Access Points:</w:t>
      </w:r>
    </w:p>
    <w:p>
      <w:pPr>
        <w:pStyle w:val="ListBullet"/>
      </w:pPr>
      <w:r>
        <w:t>Frontend: http://localhost:5173</w:t>
      </w:r>
    </w:p>
    <w:p>
      <w:pPr>
        <w:pStyle w:val="ListBullet"/>
      </w:pPr>
      <w:r>
        <w:t>Backend API: http://localhost:3001/api/v1</w:t>
      </w:r>
    </w:p>
    <w:p>
      <w:pPr>
        <w:pStyle w:val="ListBullet"/>
      </w:pPr>
      <w:r>
        <w:t>Health Check: http://localhost:3001/health</w:t>
      </w:r>
    </w:p>
    <w:p>
      <w:pPr>
        <w:pStyle w:val="Heading2"/>
      </w:pPr>
      <w:r>
        <w:t>11.3 Docker Setup (On-Premises)</w:t>
      </w:r>
    </w:p>
    <w:p>
      <w:r>
        <w:rPr>
          <w:rFonts w:ascii="Consolas" w:hAnsi="Consolas"/>
          <w:sz w:val="18"/>
        </w:rPr>
        <w:t># 1. Start PostgreSQL</w:t>
        <w:br/>
        <w:t>docker-compose up -d</w:t>
        <w:br/>
        <w:br/>
        <w:t># 2. Wait for database to be healthy</w:t>
        <w:br/>
        <w:t>docker-compose ps  # Should show "healthy"</w:t>
        <w:br/>
        <w:br/>
        <w:t># 3. Configure environment</w:t>
        <w:br/>
        <w:t>cp .env.example server/.env</w:t>
        <w:br/>
        <w:t># Set DATABASE_URL=postgresql://aqua_user:aqua_password_123@localhost:5432/aqua_db_copilot</w:t>
        <w:br/>
        <w:br/>
        <w:t># 4. Run migrations</w:t>
        <w:br/>
        <w:t>cd server &amp;&amp; npx prisma migrate deploy &amp;&amp; cd ..</w:t>
        <w:br/>
        <w:br/>
        <w:t># 5. Start application</w:t>
        <w:br/>
        <w:t>pnpm dev</w:t>
      </w:r>
    </w:p>
    <w:p>
      <w:pPr>
        <w:pStyle w:val="Heading2"/>
      </w:pPr>
      <w:r>
        <w:t>11.4 Full Docker Deployment</w:t>
      </w:r>
    </w:p>
    <w:p>
      <w:r>
        <w:rPr>
          <w:rFonts w:ascii="Consolas" w:hAnsi="Consolas"/>
          <w:sz w:val="18"/>
        </w:rPr>
        <w:t># Build the application image</w:t>
        <w:br/>
        <w:t>docker build -t aqua-db-copilot .</w:t>
        <w:br/>
        <w:br/>
        <w:t># Run with docker-compose (includes PostgreSQL)</w:t>
        <w:br/>
        <w:t>docker-compose up -d</w:t>
        <w:br/>
        <w:br/>
        <w:t># Run the app container</w:t>
        <w:br/>
        <w:t>docker run -d \</w:t>
        <w:br/>
        <w:t xml:space="preserve">  --name aqua-db-copilot \</w:t>
        <w:br/>
        <w:t xml:space="preserve">  --network host \</w:t>
        <w:br/>
        <w:t xml:space="preserve">  -e DATABASE_URL=postgresql://aqua_user:aqua_password_123@localhost:5432/aqua_db_copilot \</w:t>
        <w:br/>
        <w:t xml:space="preserve">  -e ANTHROPIC_API_KEY=your-key \</w:t>
        <w:br/>
        <w:t xml:space="preserve">  -e ENCRYPTION_KEY=your-32-char-key \</w:t>
        <w:br/>
        <w:t xml:space="preserve">  -e NODE_ENV=production \</w:t>
        <w:br/>
        <w:t xml:space="preserve">  -p 3001:3001 \</w:t>
        <w:br/>
        <w:t xml:space="preserve">  aqua-db-copilot</w:t>
      </w:r>
    </w:p>
    <w:p>
      <w:r>
        <w:t>____________________________________________________________</w:t>
      </w:r>
    </w:p>
    <w:p>
      <w:pPr>
        <w:pStyle w:val="Heading1"/>
      </w:pPr>
      <w:r>
        <w:t>12. Configuration Reference</w:t>
      </w: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`PORT`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`3001`</w:t>
            </w:r>
          </w:p>
        </w:tc>
        <w:tc>
          <w:tcPr>
            <w:tcW w:type="dxa" w:w="2160"/>
          </w:tcPr>
          <w:p>
            <w:r>
              <w:t>Server port</w:t>
            </w:r>
          </w:p>
        </w:tc>
      </w:tr>
      <w:tr>
        <w:tc>
          <w:tcPr>
            <w:tcW w:type="dxa" w:w="2160"/>
          </w:tcPr>
          <w:p>
            <w:r>
              <w:t>`NODE_ENV`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`development`</w:t>
            </w:r>
          </w:p>
        </w:tc>
        <w:tc>
          <w:tcPr>
            <w:tcW w:type="dxa" w:w="2160"/>
          </w:tcPr>
          <w:p>
            <w:r>
              <w:t>Environment mode</w:t>
            </w:r>
          </w:p>
        </w:tc>
      </w:tr>
      <w:tr>
        <w:tc>
          <w:tcPr>
            <w:tcW w:type="dxa" w:w="2160"/>
          </w:tcPr>
          <w:p>
            <w:r>
              <w:t>`CORS_ORIGIN`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`http://localhost:5173`</w:t>
            </w:r>
          </w:p>
        </w:tc>
        <w:tc>
          <w:tcPr>
            <w:tcW w:type="dxa" w:w="2160"/>
          </w:tcPr>
          <w:p>
            <w:r>
              <w:t>Allowed CORS origin</w:t>
            </w:r>
          </w:p>
        </w:tc>
      </w:tr>
      <w:tr>
        <w:tc>
          <w:tcPr>
            <w:tcW w:type="dxa" w:w="2160"/>
          </w:tcPr>
          <w:p>
            <w:r>
              <w:t>`DATABASE_URL`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`file:./dev.db`</w:t>
            </w:r>
          </w:p>
        </w:tc>
        <w:tc>
          <w:tcPr>
            <w:tcW w:type="dxa" w:w="2160"/>
          </w:tcPr>
          <w:p>
            <w:r>
              <w:t>Database connection string</w:t>
            </w:r>
          </w:p>
        </w:tc>
      </w:tr>
      <w:tr>
        <w:tc>
          <w:tcPr>
            <w:tcW w:type="dxa" w:w="2160"/>
          </w:tcPr>
          <w:p>
            <w:r>
              <w:t>`ENCRYPTION_KEY`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32+ character encryption key</w:t>
            </w:r>
          </w:p>
        </w:tc>
      </w:tr>
      <w:tr>
        <w:tc>
          <w:tcPr>
            <w:tcW w:type="dxa" w:w="2160"/>
          </w:tcPr>
          <w:p>
            <w:r>
              <w:t>`DEFAULT_AI_PROVIDER`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`anthropic`</w:t>
            </w:r>
          </w:p>
        </w:tc>
        <w:tc>
          <w:tcPr>
            <w:tcW w:type="dxa" w:w="2160"/>
          </w:tcPr>
          <w:p>
            <w:r>
              <w:t>Default AI provider</w:t>
            </w:r>
          </w:p>
        </w:tc>
      </w:tr>
      <w:tr>
        <w:tc>
          <w:tcPr>
            <w:tcW w:type="dxa" w:w="2160"/>
          </w:tcPr>
          <w:p>
            <w:r>
              <w:t>`ANTHROPIC_API_KEY`</w:t>
            </w:r>
          </w:p>
        </w:tc>
        <w:tc>
          <w:tcPr>
            <w:tcW w:type="dxa" w:w="2160"/>
          </w:tcPr>
          <w:p>
            <w:r>
              <w:t>Yes*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Anthropic Claude API key</w:t>
            </w:r>
          </w:p>
        </w:tc>
      </w:tr>
      <w:tr>
        <w:tc>
          <w:tcPr>
            <w:tcW w:type="dxa" w:w="2160"/>
          </w:tcPr>
          <w:p>
            <w:r>
              <w:t>`OPENAI_API_KEY`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OpenAI API key</w:t>
            </w:r>
          </w:p>
        </w:tc>
      </w:tr>
      <w:tr>
        <w:tc>
          <w:tcPr>
            <w:tcW w:type="dxa" w:w="2160"/>
          </w:tcPr>
          <w:p>
            <w:r>
              <w:t>`GOOGLE_GEMINI_API_KEY`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Google Gemini API key</w:t>
            </w:r>
          </w:p>
        </w:tc>
      </w:tr>
      <w:tr>
        <w:tc>
          <w:tcPr>
            <w:tcW w:type="dxa" w:w="2160"/>
          </w:tcPr>
          <w:p>
            <w:r>
              <w:t>`OPENROUTER_API_KEY`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OpenRouter API key</w:t>
            </w:r>
          </w:p>
        </w:tc>
      </w:tr>
      <w:tr>
        <w:tc>
          <w:tcPr>
            <w:tcW w:type="dxa" w:w="2160"/>
          </w:tcPr>
          <w:p>
            <w:r>
              <w:t>`OLLAMA_BASE_URL`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`http://localhost:11434`</w:t>
            </w:r>
          </w:p>
        </w:tc>
        <w:tc>
          <w:tcPr>
            <w:tcW w:type="dxa" w:w="2160"/>
          </w:tcPr>
          <w:p>
            <w:r>
              <w:t>Ollama local endpoint</w:t>
            </w:r>
          </w:p>
        </w:tc>
      </w:tr>
      <w:tr>
        <w:tc>
          <w:tcPr>
            <w:tcW w:type="dxa" w:w="2160"/>
          </w:tcPr>
          <w:p>
            <w:r>
              <w:t>`UPLOAD_DIR`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`./uploads`</w:t>
            </w:r>
          </w:p>
        </w:tc>
        <w:tc>
          <w:tcPr>
            <w:tcW w:type="dxa" w:w="2160"/>
          </w:tcPr>
          <w:p>
            <w:r>
              <w:t>File upload directory</w:t>
            </w:r>
          </w:p>
        </w:tc>
      </w:tr>
      <w:tr>
        <w:tc>
          <w:tcPr>
            <w:tcW w:type="dxa" w:w="2160"/>
          </w:tcPr>
          <w:p>
            <w:r>
              <w:t>`MAX_FILE_SIZE_MB`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`50`</w:t>
            </w:r>
          </w:p>
        </w:tc>
        <w:tc>
          <w:tcPr>
            <w:tcW w:type="dxa" w:w="2160"/>
          </w:tcPr>
          <w:p>
            <w:r>
              <w:t>Max upload size (MB)</w:t>
            </w:r>
          </w:p>
        </w:tc>
      </w:tr>
      <w:tr>
        <w:tc>
          <w:tcPr>
            <w:tcW w:type="dxa" w:w="2160"/>
          </w:tcPr>
          <w:p>
            <w:r>
              <w:t>`LOG_LEVEL`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`info`</w:t>
            </w:r>
          </w:p>
        </w:tc>
        <w:tc>
          <w:tcPr>
            <w:tcW w:type="dxa" w:w="2160"/>
          </w:tcPr>
          <w:p>
            <w:r>
              <w:t>Log verbosity</w:t>
            </w:r>
          </w:p>
        </w:tc>
      </w:tr>
    </w:tbl>
    <w:p>
      <w:r>
        <w:t>*Required if using AI features with Anthropic provider</w:t>
      </w:r>
    </w:p>
    <w:p>
      <w:pPr>
        <w:pStyle w:val="Heading2"/>
      </w:pPr>
      <w:r>
        <w:t>Database URL Formats</w:t>
      </w:r>
    </w:p>
    <w:p>
      <w:r>
        <w:rPr>
          <w:rFonts w:ascii="Consolas" w:hAnsi="Consolas"/>
          <w:sz w:val="18"/>
        </w:rPr>
        <w:t># SQLite (development)</w:t>
        <w:br/>
        <w:t>DATABASE_URL=file:./dev.db</w:t>
        <w:br/>
        <w:br/>
        <w:t># PostgreSQL (production)</w:t>
        <w:br/>
        <w:t>DATABASE_URL=postgresql://user:password@host:5432/database?schema=public</w:t>
        <w:br/>
        <w:br/>
        <w:t># PostgreSQL with SSL</w:t>
        <w:br/>
        <w:t>DATABASE_URL=postgresql://user:password@host:5432/database?sslmode=require</w:t>
      </w:r>
    </w:p>
    <w:p>
      <w:r>
        <w:t>____________________________________________________________</w:t>
      </w:r>
    </w:p>
    <w:p>
      <w:pPr>
        <w:pStyle w:val="Heading1"/>
      </w:pPr>
      <w:r>
        <w:t>13. Deployment Guide</w:t>
      </w:r>
    </w:p>
    <w:p>
      <w:pPr>
        <w:pStyle w:val="Heading2"/>
      </w:pPr>
      <w:r>
        <w:t>13.1 Cloud Deployment (AWS)</w:t>
      </w:r>
    </w:p>
    <w:p>
      <w:pPr>
        <w:pStyle w:val="Heading3"/>
      </w:pPr>
      <w:r>
        <w:t>Architecture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┌────────────────────────────────────────┐</w:t>
        <w:br/>
        <w:t>│              AWS Cloud                  │</w:t>
        <w:br/>
        <w:t>│                                        │</w:t>
        <w:br/>
        <w:t>│  ┌──────────┐     ┌────────────────┐   │</w:t>
        <w:br/>
        <w:t>│  │CloudFront│────&gt;│ S3 Bucket      │   │</w:t>
        <w:br/>
        <w:t>│  │(CDN)     │     │ (React Build)  │   │</w:t>
        <w:br/>
        <w:t>│  └──────────┘     └────────────────┘   │</w:t>
        <w:br/>
        <w:t>│                                        │</w:t>
        <w:br/>
        <w:t>│  ┌──────────┐     ┌────────────────┐   │</w:t>
        <w:br/>
        <w:t>│  │ALB       │────&gt;│ ECS/Fargate    │   │</w:t>
        <w:br/>
        <w:t>│  │(Load Bal)│     │ (Express.js)   │   │</w:t>
        <w:br/>
        <w:t>│  └──────────┘     └────────────────┘   │</w:t>
        <w:br/>
        <w:t>│                          │             │</w:t>
        <w:br/>
        <w:t>│                   ┌──────┴───────┐     │</w:t>
        <w:br/>
        <w:t>│                   │ RDS          │     │</w:t>
        <w:br/>
        <w:t>│                   │ PostgreSQL 16│     │</w:t>
        <w:br/>
        <w:t>│                   └──────────────┘     │</w:t>
        <w:br/>
        <w:t>└────────────────────────────────────────┘</w:t>
      </w:r>
    </w:p>
    <w:p>
      <w:pPr>
        <w:pStyle w:val="Heading3"/>
      </w:pPr>
      <w:r>
        <w:t>Steps</w:t>
      </w:r>
    </w:p>
    <w:p>
      <w:r>
        <w:t>1. Database: Create RDS PostgreSQL 16 instance</w:t>
      </w:r>
    </w:p>
    <w:p>
      <w:pPr>
        <w:pStyle w:val="ListBullet"/>
      </w:pPr>
      <w:r>
        <w:t>Minimum: `db.t3.medium` (2 vCPU, 4 GB RAM)</w:t>
      </w:r>
    </w:p>
    <w:p>
      <w:pPr>
        <w:pStyle w:val="ListBullet"/>
      </w:pPr>
      <w:r>
        <w:t>Enable Multi-AZ for production</w:t>
      </w:r>
    </w:p>
    <w:p>
      <w:pPr>
        <w:pStyle w:val="ListBullet"/>
      </w:pPr>
      <w:r>
        <w:t>Enable automated backups</w:t>
      </w:r>
    </w:p>
    <w:p>
      <w:r>
        <w:t>2. Backend: Deploy to ECS/Fargate or EC2</w:t>
      </w:r>
    </w:p>
    <w:p>
      <w:r>
        <w:rPr>
          <w:rFonts w:ascii="Consolas" w:hAnsi="Consolas"/>
          <w:sz w:val="18"/>
        </w:rPr>
        <w:t xml:space="preserve">   # Build Docker image</w:t>
        <w:br/>
        <w:t xml:space="preserve">   docker build -t aqua-db-copilot .</w:t>
        <w:br/>
        <w:br/>
        <w:t xml:space="preserve">   # Push to ECR</w:t>
        <w:br/>
        <w:t xml:space="preserve">   aws ecr create-repository --repository-name aqua-db-copilot</w:t>
        <w:br/>
        <w:t xml:space="preserve">   docker tag aqua-db-copilot:latest &lt;account&gt;.dkr.ecr.&lt;region&gt;.amazonaws.com/aqua-db-copilot</w:t>
        <w:br/>
        <w:t xml:space="preserve">   docker push &lt;account&gt;.dkr.ecr.&lt;region&gt;.amazonaws.com/aqua-db-copilot</w:t>
      </w:r>
    </w:p>
    <w:p>
      <w:r>
        <w:t>3. Frontend: Deploy to S3 + CloudFront</w:t>
      </w:r>
    </w:p>
    <w:p>
      <w:r>
        <w:rPr>
          <w:rFonts w:ascii="Consolas" w:hAnsi="Consolas"/>
          <w:sz w:val="18"/>
        </w:rPr>
        <w:t xml:space="preserve">   cd client &amp;&amp; pnpm build</w:t>
        <w:br/>
        <w:t xml:space="preserve">   aws s3 sync dist/ s3://aqua-db-copilot-frontend/</w:t>
      </w:r>
    </w:p>
    <w:p>
      <w:r>
        <w:t>4. Environment: Set variables in ECS task definition or EC2 parameter store</w:t>
      </w:r>
    </w:p>
    <w:p>
      <w:pPr>
        <w:pStyle w:val="Heading3"/>
      </w:pPr>
      <w:r>
        <w:t>Alternative Cloud Platforms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Database</w:t>
            </w:r>
          </w:p>
        </w:tc>
      </w:tr>
      <w:tr>
        <w:tc>
          <w:tcPr>
            <w:tcW w:type="dxa" w:w="2160"/>
          </w:tcPr>
          <w:p>
            <w:r>
              <w:t>**AWS**</w:t>
            </w:r>
          </w:p>
        </w:tc>
        <w:tc>
          <w:tcPr>
            <w:tcW w:type="dxa" w:w="2160"/>
          </w:tcPr>
          <w:p>
            <w:r>
              <w:t>S3 + CloudFront</w:t>
            </w:r>
          </w:p>
        </w:tc>
        <w:tc>
          <w:tcPr>
            <w:tcW w:type="dxa" w:w="2160"/>
          </w:tcPr>
          <w:p>
            <w:r>
              <w:t>ECS/Fargate</w:t>
            </w:r>
          </w:p>
        </w:tc>
        <w:tc>
          <w:tcPr>
            <w:tcW w:type="dxa" w:w="2160"/>
          </w:tcPr>
          <w:p>
            <w:r>
              <w:t>RDS PostgreSQL</w:t>
            </w:r>
          </w:p>
        </w:tc>
      </w:tr>
      <w:tr>
        <w:tc>
          <w:tcPr>
            <w:tcW w:type="dxa" w:w="2160"/>
          </w:tcPr>
          <w:p>
            <w:r>
              <w:t>**Azure**</w:t>
            </w:r>
          </w:p>
        </w:tc>
        <w:tc>
          <w:tcPr>
            <w:tcW w:type="dxa" w:w="2160"/>
          </w:tcPr>
          <w:p>
            <w:r>
              <w:t>Static Web Apps</w:t>
            </w:r>
          </w:p>
        </w:tc>
        <w:tc>
          <w:tcPr>
            <w:tcW w:type="dxa" w:w="2160"/>
          </w:tcPr>
          <w:p>
            <w:r>
              <w:t>App Service</w:t>
            </w:r>
          </w:p>
        </w:tc>
        <w:tc>
          <w:tcPr>
            <w:tcW w:type="dxa" w:w="2160"/>
          </w:tcPr>
          <w:p>
            <w:r>
              <w:t>Azure DB for PostgreSQL</w:t>
            </w:r>
          </w:p>
        </w:tc>
      </w:tr>
      <w:tr>
        <w:tc>
          <w:tcPr>
            <w:tcW w:type="dxa" w:w="2160"/>
          </w:tcPr>
          <w:p>
            <w:r>
              <w:t>**GCP**</w:t>
            </w:r>
          </w:p>
        </w:tc>
        <w:tc>
          <w:tcPr>
            <w:tcW w:type="dxa" w:w="2160"/>
          </w:tcPr>
          <w:p>
            <w:r>
              <w:t>Cloud Storage + CDN</w:t>
            </w:r>
          </w:p>
        </w:tc>
        <w:tc>
          <w:tcPr>
            <w:tcW w:type="dxa" w:w="2160"/>
          </w:tcPr>
          <w:p>
            <w:r>
              <w:t>Cloud Run</w:t>
            </w:r>
          </w:p>
        </w:tc>
        <w:tc>
          <w:tcPr>
            <w:tcW w:type="dxa" w:w="2160"/>
          </w:tcPr>
          <w:p>
            <w:r>
              <w:t>Cloud SQL PostgreSQL</w:t>
            </w:r>
          </w:p>
        </w:tc>
      </w:tr>
      <w:tr>
        <w:tc>
          <w:tcPr>
            <w:tcW w:type="dxa" w:w="2160"/>
          </w:tcPr>
          <w:p>
            <w:r>
              <w:t>**Vercel + Railway**</w:t>
            </w:r>
          </w:p>
        </w:tc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Railway</w:t>
            </w:r>
          </w:p>
        </w:tc>
        <w:tc>
          <w:tcPr>
            <w:tcW w:type="dxa" w:w="2160"/>
          </w:tcPr>
          <w:p>
            <w:r>
              <w:t>Railway PostgreSQL</w:t>
            </w:r>
          </w:p>
        </w:tc>
      </w:tr>
      <w:tr>
        <w:tc>
          <w:tcPr>
            <w:tcW w:type="dxa" w:w="2160"/>
          </w:tcPr>
          <w:p>
            <w:r>
              <w:t>**Render**</w:t>
            </w:r>
          </w:p>
        </w:tc>
        <w:tc>
          <w:tcPr>
            <w:tcW w:type="dxa" w:w="2160"/>
          </w:tcPr>
          <w:p>
            <w:r>
              <w:t>Render Static</w:t>
            </w:r>
          </w:p>
        </w:tc>
        <w:tc>
          <w:tcPr>
            <w:tcW w:type="dxa" w:w="2160"/>
          </w:tcPr>
          <w:p>
            <w:r>
              <w:t>Render Web Service</w:t>
            </w:r>
          </w:p>
        </w:tc>
        <w:tc>
          <w:tcPr>
            <w:tcW w:type="dxa" w:w="2160"/>
          </w:tcPr>
          <w:p>
            <w:r>
              <w:t>Render PostgreSQL</w:t>
            </w:r>
          </w:p>
        </w:tc>
      </w:tr>
    </w:tbl>
    <w:p>
      <w:pPr>
        <w:pStyle w:val="Heading2"/>
      </w:pPr>
      <w:r>
        <w:t>13.2 On-Premises Deployment</w:t>
      </w:r>
    </w:p>
    <w:p>
      <w:pPr>
        <w:pStyle w:val="Heading3"/>
      </w:pPr>
      <w:r>
        <w:t>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2 cores</w:t>
            </w:r>
          </w:p>
        </w:tc>
        <w:tc>
          <w:tcPr>
            <w:tcW w:type="dxa" w:w="2880"/>
          </w:tcPr>
          <w:p>
            <w:r>
              <w:t>4+ cores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4 GB</w:t>
            </w:r>
          </w:p>
        </w:tc>
        <w:tc>
          <w:tcPr>
            <w:tcW w:type="dxa" w:w="2880"/>
          </w:tcPr>
          <w:p>
            <w:r>
              <w:t>8+ GB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20 GB SSD</w:t>
            </w:r>
          </w:p>
        </w:tc>
        <w:tc>
          <w:tcPr>
            <w:tcW w:type="dxa" w:w="2880"/>
          </w:tcPr>
          <w:p>
            <w:r>
              <w:t>100+ GB SSD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100 Mbps</w:t>
            </w:r>
          </w:p>
        </w:tc>
        <w:tc>
          <w:tcPr>
            <w:tcW w:type="dxa" w:w="2880"/>
          </w:tcPr>
          <w:p>
            <w:r>
              <w:t>1 Gbps</w:t>
            </w:r>
          </w:p>
        </w:tc>
      </w:tr>
    </w:tbl>
    <w:p>
      <w:pPr>
        <w:pStyle w:val="Heading3"/>
      </w:pPr>
      <w:r>
        <w:t>Steps</w:t>
      </w:r>
    </w:p>
    <w:p>
      <w:r>
        <w:t>1. Install prerequisites:</w:t>
      </w:r>
    </w:p>
    <w:p>
      <w:r>
        <w:rPr>
          <w:rFonts w:ascii="Consolas" w:hAnsi="Consolas"/>
          <w:sz w:val="18"/>
        </w:rPr>
        <w:t xml:space="preserve">   # Install Node.js 20+</w:t>
        <w:br/>
        <w:t xml:space="preserve">   curl -fsSL https://deb.nodesource.com/setup_20.x | bash -</w:t>
        <w:br/>
        <w:t xml:space="preserve">   apt-get install -y nodejs</w:t>
        <w:br/>
        <w:br/>
        <w:t xml:space="preserve">   # Install pnpm</w:t>
        <w:br/>
        <w:t xml:space="preserve">   npm install -g pnpm</w:t>
        <w:br/>
        <w:br/>
        <w:t xml:space="preserve">   # Install PostgreSQL 16</w:t>
        <w:br/>
        <w:t xml:space="preserve">   apt-get install -y postgresql-16</w:t>
      </w:r>
    </w:p>
    <w:p>
      <w:r>
        <w:t>2. Configure PostgreSQL:</w:t>
      </w:r>
    </w:p>
    <w:p>
      <w:r>
        <w:rPr>
          <w:rFonts w:ascii="Consolas" w:hAnsi="Consolas"/>
          <w:sz w:val="18"/>
        </w:rPr>
        <w:t xml:space="preserve">   CREATE USER aqua_user WITH PASSWORD 'your-secure-password';</w:t>
        <w:br/>
        <w:t xml:space="preserve">   CREATE DATABASE aqua_db_copilot OWNER aqua_user;</w:t>
        <w:br/>
        <w:t xml:space="preserve">   GRANT ALL PRIVILEGES ON DATABASE aqua_db_copilot TO aqua_user;</w:t>
      </w:r>
    </w:p>
    <w:p>
      <w:r>
        <w:t>3. Deploy application:</w:t>
      </w:r>
    </w:p>
    <w:p>
      <w:r>
        <w:rPr>
          <w:rFonts w:ascii="Consolas" w:hAnsi="Consolas"/>
          <w:sz w:val="18"/>
        </w:rPr>
        <w:t xml:space="preserve">   # Clone and build</w:t>
        <w:br/>
        <w:t xml:space="preserve">   git clone https://github.com/nileshpardeshi/Aqua_DB_Assistant.git</w:t>
        <w:br/>
        <w:t xml:space="preserve">   cd Aqua_DB_Assistant</w:t>
        <w:br/>
        <w:t xml:space="preserve">   pnpm install</w:t>
        <w:br/>
        <w:t xml:space="preserve">   cd client &amp;&amp; pnpm build &amp;&amp; cd ..</w:t>
        <w:br/>
        <w:t xml:space="preserve">   cd server &amp;&amp; npx prisma migrate deploy &amp;&amp; pnpm build &amp;&amp; cd ..</w:t>
        <w:br/>
        <w:br/>
        <w:t xml:space="preserve">   # Configure environment</w:t>
        <w:br/>
        <w:t xml:space="preserve">   cp .env.example server/.env</w:t>
        <w:br/>
        <w:t xml:space="preserve">   # Edit with production values</w:t>
      </w:r>
    </w:p>
    <w:p>
      <w:r>
        <w:t>4. Run with process manager:</w:t>
      </w:r>
    </w:p>
    <w:p>
      <w:r>
        <w:rPr>
          <w:rFonts w:ascii="Consolas" w:hAnsi="Consolas"/>
          <w:sz w:val="18"/>
        </w:rPr>
        <w:t xml:space="preserve">   # Install PM2</w:t>
        <w:br/>
        <w:t xml:space="preserve">   npm install -g pm2</w:t>
        <w:br/>
        <w:br/>
        <w:t xml:space="preserve">   # Start server</w:t>
        <w:br/>
        <w:t xml:space="preserve">   pm2 start server/dist/index.js --name aqua-db-copilot</w:t>
        <w:br/>
        <w:br/>
        <w:t xml:space="preserve">   # Enable startup on reboot</w:t>
        <w:br/>
        <w:t xml:space="preserve">   pm2 startup</w:t>
        <w:br/>
        <w:t xml:space="preserve">   pm2 save</w:t>
      </w:r>
    </w:p>
    <w:p>
      <w:r>
        <w:t>5. Reverse proxy (Nginx):</w:t>
      </w:r>
    </w:p>
    <w:p>
      <w:r>
        <w:rPr>
          <w:rFonts w:ascii="Consolas" w:hAnsi="Consolas"/>
          <w:sz w:val="18"/>
        </w:rPr>
        <w:t xml:space="preserve">   server {</w:t>
        <w:br/>
        <w:t xml:space="preserve">       listen 80;</w:t>
        <w:br/>
        <w:t xml:space="preserve">       server_name your-domain.com;</w:t>
        <w:br/>
        <w:br/>
        <w:t xml:space="preserve">       # Frontend (static files)</w:t>
        <w:br/>
        <w:t xml:space="preserve">       location / {</w:t>
        <w:br/>
        <w:t xml:space="preserve">           root /path/to/Aqua_DB_Assistant/client/dist;</w:t>
        <w:br/>
        <w:t xml:space="preserve">           try_files $uri $uri/ /index.html;</w:t>
        <w:br/>
        <w:t xml:space="preserve">       }</w:t>
        <w:br/>
        <w:br/>
        <w:t xml:space="preserve">       # Backend API</w:t>
        <w:br/>
        <w:t xml:space="preserve">       location /api/ {</w:t>
        <w:br/>
        <w:t xml:space="preserve">           proxy_pass http://localhost:3001;</w:t>
        <w:br/>
        <w:t xml:space="preserve">           proxy_http_version 1.1;</w:t>
        <w:br/>
        <w:t xml:space="preserve">           proxy_set_header Upgrade $http_upgrade;</w:t>
        <w:br/>
        <w:t xml:space="preserve">           proxy_set_header Connection 'upgrade';</w:t>
        <w:br/>
        <w:t xml:space="preserve">           proxy_set_header Host $host;</w:t>
        <w:br/>
        <w:t xml:space="preserve">           proxy_cache_bypass $http_upgrade;</w:t>
        <w:br/>
        <w:t xml:space="preserve">       }</w:t>
        <w:br/>
        <w:br/>
        <w:t xml:space="preserve">       # SSE (AI streaming)</w:t>
        <w:br/>
        <w:t xml:space="preserve">       location /api/v1/ai/chat {</w:t>
        <w:br/>
        <w:t xml:space="preserve">           proxy_pass http://localhost:3001;</w:t>
        <w:br/>
        <w:t xml:space="preserve">           proxy_http_version 1.1;</w:t>
        <w:br/>
        <w:t xml:space="preserve">           proxy_set_header Connection '';</w:t>
        <w:br/>
        <w:t xml:space="preserve">           proxy_buffering off;</w:t>
        <w:br/>
        <w:t xml:space="preserve">           proxy_cache off;</w:t>
        <w:br/>
        <w:t xml:space="preserve">       }</w:t>
        <w:br/>
        <w:t xml:space="preserve">   }</w:t>
      </w:r>
    </w:p>
    <w:p>
      <w:pPr>
        <w:pStyle w:val="Heading3"/>
      </w:pPr>
      <w:r>
        <w:t>Air-Gapped Deployment (No Internet)</w:t>
      </w:r>
    </w:p>
    <w:p>
      <w:r>
        <w:t>For environments without internet access:</w:t>
      </w:r>
    </w:p>
    <w:p>
      <w:r>
        <w:t>1. Use Ollama as the AI provider (runs locally)</w:t>
      </w:r>
    </w:p>
    <w:p>
      <w:r>
        <w:t>2. Pre-download all npm packages on an internet-connected machine</w:t>
      </w:r>
    </w:p>
    <w:p>
      <w:r>
        <w:t>3. Transfer the entire `node_modules` directory via secure media</w:t>
      </w:r>
    </w:p>
    <w:p>
      <w:r>
        <w:t>4. Set `DEFAULT_AI_PROVIDER=ollama` and `OLLAMA_BASE_URL=http://localhost:11434`</w:t>
      </w:r>
    </w:p>
    <w:p>
      <w:r>
        <w:t>5. Install desired Ollama models: `ollama pull llama3` or `ollama pull codellama`</w:t>
      </w:r>
    </w:p>
    <w:p>
      <w:r>
        <w:t>____________________________________________________________</w:t>
      </w:r>
    </w:p>
    <w:p>
      <w:pPr>
        <w:pStyle w:val="Heading1"/>
      </w:pPr>
      <w:r>
        <w:t>14. Troubleshooting</w:t>
      </w:r>
    </w:p>
    <w:p>
      <w:pPr>
        <w:pStyle w:val="Heading2"/>
      </w:pPr>
      <w:r>
        <w:t>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Database connection timeout</w:t>
            </w:r>
          </w:p>
        </w:tc>
        <w:tc>
          <w:tcPr>
            <w:tcW w:type="dxa" w:w="2880"/>
          </w:tcPr>
          <w:p>
            <w:r>
              <w:t>PostgreSQL not started</w:t>
            </w:r>
          </w:p>
        </w:tc>
        <w:tc>
          <w:tcPr>
            <w:tcW w:type="dxa" w:w="2880"/>
          </w:tcPr>
          <w:p>
            <w:r>
              <w:t>Server auto-retries 30 times (60s). Start PostgreSQL first.</w:t>
            </w:r>
          </w:p>
        </w:tc>
      </w:tr>
      <w:tr>
        <w:tc>
          <w:tcPr>
            <w:tcW w:type="dxa" w:w="2880"/>
          </w:tcPr>
          <w:p>
            <w:r>
              <w:t>AI features not working</w:t>
            </w:r>
          </w:p>
        </w:tc>
        <w:tc>
          <w:tcPr>
            <w:tcW w:type="dxa" w:w="2880"/>
          </w:tcPr>
          <w:p>
            <w:r>
              <w:t>Missing API key</w:t>
            </w:r>
          </w:p>
        </w:tc>
        <w:tc>
          <w:tcPr>
            <w:tcW w:type="dxa" w:w="2880"/>
          </w:tcPr>
          <w:p>
            <w:r>
              <w:t>Set `ANTHROPIC_API_KEY` in `server/.env`</w:t>
            </w:r>
          </w:p>
        </w:tc>
      </w:tr>
      <w:tr>
        <w:tc>
          <w:tcPr>
            <w:tcW w:type="dxa" w:w="2880"/>
          </w:tcPr>
          <w:p>
            <w:r>
              <w:t>CORS errors</w:t>
            </w:r>
          </w:p>
        </w:tc>
        <w:tc>
          <w:tcPr>
            <w:tcW w:type="dxa" w:w="2880"/>
          </w:tcPr>
          <w:p>
            <w:r>
              <w:t>Origin mismatch</w:t>
            </w:r>
          </w:p>
        </w:tc>
        <w:tc>
          <w:tcPr>
            <w:tcW w:type="dxa" w:w="2880"/>
          </w:tcPr>
          <w:p>
            <w:r>
              <w:t>Set `CORS_ORIGIN` to your frontend URL</w:t>
            </w:r>
          </w:p>
        </w:tc>
      </w:tr>
      <w:tr>
        <w:tc>
          <w:tcPr>
            <w:tcW w:type="dxa" w:w="2880"/>
          </w:tcPr>
          <w:p>
            <w:r>
              <w:t>File upload fails</w:t>
            </w:r>
          </w:p>
        </w:tc>
        <w:tc>
          <w:tcPr>
            <w:tcW w:type="dxa" w:w="2880"/>
          </w:tcPr>
          <w:p>
            <w:r>
              <w:t>Size limit exceeded</w:t>
            </w:r>
          </w:p>
        </w:tc>
        <w:tc>
          <w:tcPr>
            <w:tcW w:type="dxa" w:w="2880"/>
          </w:tcPr>
          <w:p>
            <w:r>
              <w:t>Increase `MAX_FILE_SIZE_MB`</w:t>
            </w:r>
          </w:p>
        </w:tc>
      </w:tr>
      <w:tr>
        <w:tc>
          <w:tcPr>
            <w:tcW w:type="dxa" w:w="2880"/>
          </w:tcPr>
          <w:p>
            <w:r>
              <w:t>Prisma schema drift</w:t>
            </w:r>
          </w:p>
        </w:tc>
        <w:tc>
          <w:tcPr>
            <w:tcW w:type="dxa" w:w="2880"/>
          </w:tcPr>
          <w:p>
            <w:r>
              <w:t>Schema out of sync</w:t>
            </w:r>
          </w:p>
        </w:tc>
        <w:tc>
          <w:tcPr>
            <w:tcW w:type="dxa" w:w="2880"/>
          </w:tcPr>
          <w:p>
            <w:r>
              <w:t>Run `npx prisma migrate deploy`</w:t>
            </w:r>
          </w:p>
        </w:tc>
      </w:tr>
      <w:tr>
        <w:tc>
          <w:tcPr>
            <w:tcW w:type="dxa" w:w="2880"/>
          </w:tcPr>
          <w:p>
            <w:r>
              <w:t>Port already in use</w:t>
            </w:r>
          </w:p>
        </w:tc>
        <w:tc>
          <w:tcPr>
            <w:tcW w:type="dxa" w:w="2880"/>
          </w:tcPr>
          <w:p>
            <w:r>
              <w:t>Another process</w:t>
            </w:r>
          </w:p>
        </w:tc>
        <w:tc>
          <w:tcPr>
            <w:tcW w:type="dxa" w:w="2880"/>
          </w:tcPr>
          <w:p>
            <w:r>
              <w:t>Kill process on port 3001 or change `PORT`</w:t>
            </w:r>
          </w:p>
        </w:tc>
      </w:tr>
      <w:tr>
        <w:tc>
          <w:tcPr>
            <w:tcW w:type="dxa" w:w="2880"/>
          </w:tcPr>
          <w:p>
            <w:r>
              <w:t>SSE streaming not working</w:t>
            </w:r>
          </w:p>
        </w:tc>
        <w:tc>
          <w:tcPr>
            <w:tcW w:type="dxa" w:w="2880"/>
          </w:tcPr>
          <w:p>
            <w:r>
              <w:t>Proxy buffering</w:t>
            </w:r>
          </w:p>
        </w:tc>
        <w:tc>
          <w:tcPr>
            <w:tcW w:type="dxa" w:w="2880"/>
          </w:tcPr>
          <w:p>
            <w:r>
              <w:t>Disable proxy buffering for `/api/v1/ai/chat`</w:t>
            </w:r>
          </w:p>
        </w:tc>
      </w:tr>
    </w:tbl>
    <w:p>
      <w:pPr>
        <w:pStyle w:val="Heading2"/>
      </w:pPr>
      <w:r>
        <w:t>Health Check</w:t>
      </w:r>
    </w:p>
    <w:p>
      <w:r>
        <w:rPr>
          <w:rFonts w:ascii="Consolas" w:hAnsi="Consolas"/>
          <w:sz w:val="18"/>
        </w:rPr>
        <w:t>curl http://localhost:3001/health</w:t>
        <w:br/>
        <w:t># Expected: {"status":"ok","timestamp":"..."}</w:t>
      </w:r>
    </w:p>
    <w:p>
      <w:pPr>
        <w:pStyle w:val="Heading2"/>
      </w:pPr>
      <w:r>
        <w:t>Logs</w:t>
      </w:r>
    </w:p>
    <w:p>
      <w:r>
        <w:rPr>
          <w:rFonts w:ascii="Consolas" w:hAnsi="Consolas"/>
          <w:sz w:val="18"/>
        </w:rPr>
        <w:t># Server logs (development)</w:t>
        <w:br/>
        <w:t>pnpm dev:server</w:t>
        <w:br/>
        <w:br/>
        <w:t># Production logs with PM2</w:t>
        <w:br/>
        <w:t>pm2 logs aqua-db-copilot</w:t>
      </w:r>
    </w:p>
    <w:p>
      <w:r>
        <w:t>____________________________________________________________</w:t>
      </w:r>
    </w:p>
    <w:p>
      <w:pPr>
        <w:pStyle w:val="Heading1"/>
      </w:pPr>
      <w:r>
        <w:t>Appendix: Project Structure</w:t>
      </w:r>
    </w:p>
    <w:p>
      <w:r>
        <w:rPr>
          <w:rFonts w:ascii="Consolas" w:hAnsi="Consolas"/>
          <w:sz w:val="18"/>
        </w:rPr>
        <w:t>Aqua_DB_Assistant/</w:t>
        <w:br/>
        <w:t>├── client/                          # React Frontend Application</w:t>
        <w:br/>
        <w:t>│   ├── src/</w:t>
        <w:br/>
        <w:t>│   │   ├── components/</w:t>
        <w:br/>
        <w:t>│   │   │   ├── layout/              # App shell (sidebar, header)</w:t>
        <w:br/>
        <w:t>│   │   │   ├── schema/              # Schema explorer, table detail panel</w:t>
        <w:br/>
        <w:t>│   │   │   ├── er-diagram/          # React Flow ER diagram components</w:t>
        <w:br/>
        <w:t>│   │   │   ├── query/               # SQL editor, results, history</w:t>
        <w:br/>
        <w:t>│   │   │   ├── performance/         # Index advisor, benchmarks, data gen</w:t>
        <w:br/>
        <w:t>│   │   │   ├── datagen/             # Synthetic data generation tabs</w:t>
        <w:br/>
        <w:t>│   │   │   ├── migration/           # Migration planner, converter, mapping</w:t>
        <w:br/>
        <w:t>│   │   │   ├── data-lifecycle/      # Retention rules, purge scripts</w:t>
        <w:br/>
        <w:t>│   │   │   ├── ai-usage/            # Usage charts, budget management</w:t>
        <w:br/>
        <w:t>│   │   │   ├── awr/                 # AWR report analysis</w:t>
        <w:br/>
        <w:t>│   │   │   ├── project/             # Project creation dialog</w:t>
        <w:br/>
        <w:t>│   │   │   └── shared/              # AI chat, command palette, uploads</w:t>
        <w:br/>
        <w:t>│   │   ├── pages/                   # 21 route pages</w:t>
        <w:br/>
        <w:t>│   │   ├── hooks/                   # 28 TanStack Query hooks</w:t>
        <w:br/>
        <w:t>│   │   ├── stores/                  # Zustand state stores</w:t>
        <w:br/>
        <w:t>│   │   ├── lib/                     # API client, utilities</w:t>
        <w:br/>
        <w:t>│   │   └── router/                  # React Router configuration</w:t>
        <w:br/>
        <w:t>│   └── public/                      # Static assets</w:t>
        <w:br/>
        <w:t>├── server/                          # Express.js Backend</w:t>
        <w:br/>
        <w:t>│   ├── prisma/</w:t>
        <w:br/>
        <w:t>│   │   ├── schema.prisma            # 28 models, 391+ lines</w:t>
        <w:br/>
        <w:t>│   │   └── migrations/              # Database migration history</w:t>
        <w:br/>
        <w:t>│   └── src/</w:t>
        <w:br/>
        <w:t>│       ├── config/                  # Environment, logger, Prisma client</w:t>
        <w:br/>
        <w:t>│       ├── routes/                  # 23 route group files</w:t>
        <w:br/>
        <w:t>│       ├── controllers/             # Request handlers</w:t>
        <w:br/>
        <w:t>│       ├── services/                # Business logic</w:t>
        <w:br/>
        <w:t>│       │   ├── ai/</w:t>
        <w:br/>
        <w:t>│       │   │   ├── ai-provider.factory.ts</w:t>
        <w:br/>
        <w:t>│       │   │   ├── tracked-ai-provider.ts</w:t>
        <w:br/>
        <w:t>│       │   │   └── prompt-templates/  # 22 specialized AI prompts</w:t>
        <w:br/>
        <w:t>│       │   └── sql-parser/          # SQL parsing pipeline</w:t>
        <w:br/>
        <w:t>│       ├── middleware/              # Auth, audit, error handling</w:t>
        <w:br/>
        <w:t>│       └── validators/             # Zod input validation schemas</w:t>
        <w:br/>
        <w:t>├── shared/                         # Shared types and constants</w:t>
        <w:br/>
        <w:t>├── docker-compose.yml              # PostgreSQL 16 setup</w:t>
        <w:br/>
        <w:t>├── Dockerfile                      # Multi-stage production build</w:t>
        <w:br/>
        <w:t>└── docs/                           # Documentation</w:t>
      </w:r>
    </w:p>
    <w:p>
      <w:r>
        <w:t>____________________________________________________________</w:t>
      </w:r>
    </w:p>
    <w:p>
      <w:r>
        <w:t>&lt;p align="center"&gt;</w:t>
      </w:r>
    </w:p>
    <w:p>
      <w:r>
        <w:t>&lt;strong&gt;Aqua DB Copilot&lt;/strong&gt; v1.0.0&lt;br/&gt;</w:t>
      </w:r>
    </w:p>
    <w:p>
      <w:r>
        <w:t>Designed and developed by Nilesh Pardeshi&lt;br/&gt;</w:t>
      </w:r>
    </w:p>
    <w:p>
      <w:r>
        <w:t>Technical Manager | Opus Technologies, Pune&lt;br/&gt;</w:t>
      </w:r>
    </w:p>
    <w:p>
      <w:r>
        <w:t>&lt;br/&gt;</w:t>
      </w:r>
    </w:p>
    <w:p>
      <w:r>
        <w:t>&lt;em&gt;"Your Intelligent Database Engineering Partner"&lt;/em&gt;</w:t>
      </w:r>
    </w:p>
    <w:p>
      <w:r>
        <w:t>&lt;/p&gt;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